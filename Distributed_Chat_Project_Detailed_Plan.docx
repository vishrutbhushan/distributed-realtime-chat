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Distributed Real-time Chat and Collaboration Tool</w:t>
        <w:br/>
      </w:r>
      <w:r>
        <w:rPr>
          <w:b/>
        </w:rPr>
        <w:t>Detailed High-Level and Low-Level Project Plan</w:t>
      </w:r>
    </w:p>
    <w:p>
      <w:pPr>
        <w:jc w:val="center"/>
      </w:pPr>
      <w:r>
        <w:rPr>
          <w:b/>
        </w:rPr>
        <w:t>Advanced Operating Systems (CS G623) | Semester Project</w:t>
        <w:br/>
      </w:r>
      <w:r>
        <w:t>Scope: minimum required functionality + controlled distributed-systems experiments</w:t>
      </w:r>
    </w:p>
    <w:p>
      <w:pPr>
        <w:pStyle w:val="Heading1"/>
      </w:pPr>
      <w:r>
        <w:t>1. Project Objective</w:t>
      </w:r>
    </w:p>
    <w:p>
      <w:r>
        <w:t>Build a small Google Chat/Slack-like application whose application state is replicated across multiple independent Python server nodes using a self-implemented Raft consensus layer. All remote communication uses gRPC. A separate CPU-oriented local LLM server provides the three assignment-required AI functions: smart replies, conversation summarization, and context-aware suggestions.</w:t>
      </w:r>
    </w:p>
    <w:p>
      <w:r>
        <w:t>The design should support more nodes and clients than the assignment minimum so that concurrency, failure, ordering, and recovery experiments are meaningful. The initial target is 5-6 Raft application nodes and 20-100 simulated clients; the architecture should not hard-code those numbers.</w:t>
      </w:r>
    </w:p>
    <w:p>
      <w:pPr>
        <w:pStyle w:val="Heading1"/>
      </w:pPr>
      <w:r>
        <w:t>2. Requirements from the Assignment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Area</w:t>
            </w:r>
          </w:p>
        </w:tc>
        <w:tc>
          <w:tcPr>
            <w:tcW w:type="dxa" w:w="3360"/>
            <w:vAlign w:val="center"/>
            <w:shd w:fill="D9EAF7"/>
          </w:tcPr>
          <w:p>
            <w:r/>
            <w:r>
              <w:rPr>
                <w:b/>
                <w:sz w:val="18"/>
              </w:rPr>
              <w:t>Explicit requirement</w:t>
            </w:r>
          </w:p>
        </w:tc>
        <w:tc>
          <w:tcPr>
            <w:tcW w:type="dxa" w:w="3360"/>
            <w:vAlign w:val="center"/>
            <w:shd w:fill="D9EAF7"/>
          </w:tcPr>
          <w:p>
            <w:r/>
            <w:r>
              <w:rPr>
                <w:b/>
                <w:sz w:val="18"/>
              </w:rPr>
              <w:t>Plan</w:t>
            </w:r>
          </w:p>
        </w:tc>
      </w:tr>
      <w:tr>
        <w:tc>
          <w:tcPr>
            <w:tcW w:type="dxa" w:w="3360"/>
            <w:vAlign w:val="center"/>
          </w:tcPr>
          <w:p>
            <w:r/>
            <w:r>
              <w:rPr>
                <w:b w:val="0"/>
                <w:sz w:val="18"/>
              </w:rPr>
              <w:t>Communication</w:t>
            </w:r>
          </w:p>
        </w:tc>
        <w:tc>
          <w:tcPr>
            <w:tcW w:type="dxa" w:w="3360"/>
            <w:vAlign w:val="center"/>
          </w:tcPr>
          <w:p>
            <w:r/>
            <w:r>
              <w:rPr>
                <w:b w:val="0"/>
                <w:sz w:val="18"/>
              </w:rPr>
              <w:t>All inter-service communication must use gRPC; Python only.</w:t>
            </w:r>
          </w:p>
        </w:tc>
        <w:tc>
          <w:tcPr>
            <w:tcW w:type="dxa" w:w="3360"/>
            <w:vAlign w:val="center"/>
          </w:tcPr>
          <w:p>
            <w:r/>
            <w:r>
              <w:rPr>
                <w:b w:val="0"/>
                <w:sz w:val="18"/>
              </w:rPr>
              <w:t>gRPC/protobuf for client-server, server-server, Raft and LLM calls.</w:t>
            </w:r>
          </w:p>
        </w:tc>
      </w:tr>
      <w:tr>
        <w:tc>
          <w:tcPr>
            <w:tcW w:type="dxa" w:w="3360"/>
            <w:vAlign w:val="center"/>
          </w:tcPr>
          <w:p>
            <w:r/>
            <w:r>
              <w:rPr>
                <w:b w:val="0"/>
                <w:sz w:val="18"/>
              </w:rPr>
              <w:t>Consensus</w:t>
            </w:r>
          </w:p>
        </w:tc>
        <w:tc>
          <w:tcPr>
            <w:tcW w:type="dxa" w:w="3360"/>
            <w:vAlign w:val="center"/>
          </w:tcPr>
          <w:p>
            <w:r/>
            <w:r>
              <w:rPr>
                <w:b w:val="0"/>
                <w:sz w:val="18"/>
              </w:rPr>
              <w:t>Implement Raft: leader election, log replication, failure detection.</w:t>
            </w:r>
          </w:p>
        </w:tc>
        <w:tc>
          <w:tcPr>
            <w:tcW w:type="dxa" w:w="3360"/>
            <w:vAlign w:val="center"/>
          </w:tcPr>
          <w:p>
            <w:r/>
            <w:r>
              <w:rPr>
                <w:b w:val="0"/>
                <w:sz w:val="18"/>
              </w:rPr>
              <w:t>Implement RequestVote, AppendEntries, terms, roles, elections, heartbeats, commit index, replication progress, recovery.</w:t>
            </w:r>
          </w:p>
        </w:tc>
      </w:tr>
      <w:tr>
        <w:tc>
          <w:tcPr>
            <w:tcW w:type="dxa" w:w="3360"/>
            <w:vAlign w:val="center"/>
          </w:tcPr>
          <w:p>
            <w:r/>
            <w:r>
              <w:rPr>
                <w:b w:val="0"/>
                <w:sz w:val="18"/>
              </w:rPr>
              <w:t>Consistency</w:t>
            </w:r>
          </w:p>
        </w:tc>
        <w:tc>
          <w:tcPr>
            <w:tcW w:type="dxa" w:w="3360"/>
            <w:vAlign w:val="center"/>
          </w:tcPr>
          <w:p>
            <w:r/>
            <w:r>
              <w:rPr>
                <w:b w:val="0"/>
                <w:sz w:val="18"/>
              </w:rPr>
              <w:t>Strong consistency for critical operations.</w:t>
            </w:r>
          </w:p>
        </w:tc>
        <w:tc>
          <w:tcPr>
            <w:tcW w:type="dxa" w:w="3360"/>
            <w:vAlign w:val="center"/>
          </w:tcPr>
          <w:p>
            <w:r/>
            <w:r>
              <w:rPr>
                <w:b w:val="0"/>
                <w:sz w:val="18"/>
              </w:rPr>
              <w:t>Only committed Raft entries change authoritative chat state.</w:t>
            </w:r>
          </w:p>
        </w:tc>
      </w:tr>
      <w:tr>
        <w:tc>
          <w:tcPr>
            <w:tcW w:type="dxa" w:w="3360"/>
            <w:vAlign w:val="center"/>
          </w:tcPr>
          <w:p>
            <w:r/>
            <w:r>
              <w:rPr>
                <w:b w:val="0"/>
                <w:sz w:val="18"/>
              </w:rPr>
              <w:t>LLM</w:t>
            </w:r>
          </w:p>
        </w:tc>
        <w:tc>
          <w:tcPr>
            <w:tcW w:type="dxa" w:w="3360"/>
            <w:vAlign w:val="center"/>
          </w:tcPr>
          <w:p>
            <w:r/>
            <w:r>
              <w:rPr>
                <w:b w:val="0"/>
                <w:sz w:val="18"/>
              </w:rPr>
              <w:t>CPU-optimized local/domain-specific/context-aware LLM on a separate server.</w:t>
            </w:r>
          </w:p>
        </w:tc>
        <w:tc>
          <w:tcPr>
            <w:tcW w:type="dxa" w:w="3360"/>
            <w:vAlign w:val="center"/>
          </w:tcPr>
          <w:p>
            <w:r/>
            <w:r>
              <w:rPr>
                <w:b w:val="0"/>
                <w:sz w:val="18"/>
              </w:rPr>
              <w:t>One independent LLM container/process accessed through LLMService.getLLMAnswer().</w:t>
            </w:r>
          </w:p>
        </w:tc>
      </w:tr>
      <w:tr>
        <w:tc>
          <w:tcPr>
            <w:tcW w:type="dxa" w:w="3360"/>
            <w:vAlign w:val="center"/>
          </w:tcPr>
          <w:p>
            <w:r/>
            <w:r>
              <w:rPr>
                <w:b w:val="0"/>
                <w:sz w:val="18"/>
              </w:rPr>
              <w:t>Chat</w:t>
            </w:r>
          </w:p>
        </w:tc>
        <w:tc>
          <w:tcPr>
            <w:tcW w:type="dxa" w:w="3360"/>
            <w:vAlign w:val="center"/>
          </w:tcPr>
          <w:p>
            <w:r/>
            <w:r>
              <w:rPr>
                <w:b w:val="0"/>
                <w:sz w:val="18"/>
              </w:rPr>
              <w:t>Group chats/channels, file sharing, admin privileges, presence.</w:t>
            </w:r>
          </w:p>
        </w:tc>
        <w:tc>
          <w:tcPr>
            <w:tcW w:type="dxa" w:w="3360"/>
            <w:vAlign w:val="center"/>
          </w:tcPr>
          <w:p>
            <w:r/>
            <w:r>
              <w:rPr>
                <w:b w:val="0"/>
                <w:sz w:val="18"/>
              </w:rPr>
              <w:t>Minimal UI/API supporting exactly these functions.</w:t>
            </w:r>
          </w:p>
        </w:tc>
      </w:tr>
      <w:tr>
        <w:tc>
          <w:tcPr>
            <w:tcW w:type="dxa" w:w="3360"/>
            <w:vAlign w:val="center"/>
          </w:tcPr>
          <w:p>
            <w:r/>
            <w:r>
              <w:rPr>
                <w:b w:val="0"/>
                <w:sz w:val="18"/>
              </w:rPr>
              <w:t>AI</w:t>
            </w:r>
          </w:p>
        </w:tc>
        <w:tc>
          <w:tcPr>
            <w:tcW w:type="dxa" w:w="3360"/>
            <w:vAlign w:val="center"/>
          </w:tcPr>
          <w:p>
            <w:r/>
            <w:r>
              <w:rPr>
                <w:b w:val="0"/>
                <w:sz w:val="18"/>
              </w:rPr>
              <w:t>Smart replies and conversation summarization; context-aware suggestions.</w:t>
            </w:r>
          </w:p>
        </w:tc>
        <w:tc>
          <w:tcPr>
            <w:tcW w:type="dxa" w:w="3360"/>
            <w:vAlign w:val="center"/>
          </w:tcPr>
          <w:p>
            <w:r/>
            <w:r>
              <w:rPr>
                <w:b w:val="0"/>
                <w:sz w:val="18"/>
              </w:rPr>
              <w:t>Three small LLM workflows with bounded context.</w:t>
            </w:r>
          </w:p>
        </w:tc>
      </w:tr>
      <w:tr>
        <w:tc>
          <w:tcPr>
            <w:tcW w:type="dxa" w:w="3360"/>
            <w:vAlign w:val="center"/>
          </w:tcPr>
          <w:p>
            <w:r/>
            <w:r>
              <w:rPr>
                <w:b w:val="0"/>
                <w:sz w:val="18"/>
              </w:rPr>
              <w:t>Fault tolerance</w:t>
            </w:r>
          </w:p>
        </w:tc>
        <w:tc>
          <w:tcPr>
            <w:tcW w:type="dxa" w:w="3360"/>
            <w:vAlign w:val="center"/>
          </w:tcPr>
          <w:p>
            <w:r/>
            <w:r>
              <w:rPr>
                <w:b w:val="0"/>
                <w:sz w:val="18"/>
              </w:rPr>
              <w:t>Recover from chat-server failures; demonstrate leader failure.</w:t>
            </w:r>
          </w:p>
        </w:tc>
        <w:tc>
          <w:tcPr>
            <w:tcW w:type="dxa" w:w="3360"/>
            <w:vAlign w:val="center"/>
          </w:tcPr>
          <w:p>
            <w:r/>
            <w:r>
              <w:rPr>
                <w:b w:val="0"/>
                <w:sz w:val="18"/>
              </w:rPr>
              <w:t>Failure-injection scripts, node kill/restart, re-election and log catch-up.</w:t>
            </w:r>
          </w:p>
        </w:tc>
      </w:tr>
      <w:tr>
        <w:tc>
          <w:tcPr>
            <w:tcW w:type="dxa" w:w="3360"/>
            <w:vAlign w:val="center"/>
          </w:tcPr>
          <w:p>
            <w:r/>
            <w:r>
              <w:rPr>
                <w:b w:val="0"/>
                <w:sz w:val="18"/>
              </w:rPr>
              <w:t>Demo</w:t>
            </w:r>
          </w:p>
        </w:tc>
        <w:tc>
          <w:tcPr>
            <w:tcW w:type="dxa" w:w="3360"/>
            <w:vAlign w:val="center"/>
          </w:tcPr>
          <w:p>
            <w:r/>
            <w:r>
              <w:rPr>
                <w:b w:val="0"/>
                <w:sz w:val="18"/>
              </w:rPr>
              <w:t>4-5 nodes suggested.</w:t>
            </w:r>
          </w:p>
        </w:tc>
        <w:tc>
          <w:tcPr>
            <w:tcW w:type="dxa" w:w="3360"/>
            <w:vAlign w:val="center"/>
          </w:tcPr>
          <w:p>
            <w:r/>
            <w:r>
              <w:rPr>
                <w:b w:val="0"/>
                <w:sz w:val="18"/>
              </w:rPr>
              <w:t>Use 5-6+ application nodes if resources permit; clients are separate processes/containers, not Raft nodes.</w:t>
            </w:r>
          </w:p>
        </w:tc>
      </w:tr>
      <w:tr>
        <w:tc>
          <w:tcPr>
            <w:tcW w:type="dxa" w:w="3360"/>
            <w:vAlign w:val="center"/>
          </w:tcPr>
          <w:p>
            <w:r/>
            <w:r>
              <w:rPr>
                <w:b w:val="0"/>
                <w:sz w:val="18"/>
              </w:rPr>
              <w:t>Milestones</w:t>
            </w:r>
          </w:p>
        </w:tc>
        <w:tc>
          <w:tcPr>
            <w:tcW w:type="dxa" w:w="3360"/>
            <w:vAlign w:val="center"/>
          </w:tcPr>
          <w:p>
            <w:r/>
            <w:r>
              <w:rPr>
                <w:b w:val="0"/>
                <w:sz w:val="18"/>
              </w:rPr>
              <w:t>M1: foundation/gRPC/LLM by Sept 28; M2: Raft/fault tolerance by Nov 18.</w:t>
            </w:r>
          </w:p>
        </w:tc>
        <w:tc>
          <w:tcPr>
            <w:tcW w:type="dxa" w:w="3360"/>
            <w:vAlign w:val="center"/>
          </w:tcPr>
          <w:p>
            <w:r/>
            <w:r>
              <w:rPr>
                <w:b w:val="0"/>
                <w:sz w:val="18"/>
              </w:rPr>
              <w:t>Plan development around those milestones; hard deadlines are Sept 30 and Nov 20.</w:t>
            </w:r>
          </w:p>
        </w:tc>
      </w:tr>
      <w:tr>
        <w:tc>
          <w:tcPr>
            <w:tcW w:type="dxa" w:w="3360"/>
            <w:vAlign w:val="center"/>
          </w:tcPr>
          <w:p>
            <w:r/>
            <w:r>
              <w:rPr>
                <w:b w:val="0"/>
                <w:sz w:val="18"/>
              </w:rPr>
              <w:t>Submission</w:t>
            </w:r>
          </w:p>
        </w:tc>
        <w:tc>
          <w:tcPr>
            <w:tcW w:type="dxa" w:w="3360"/>
            <w:vAlign w:val="center"/>
          </w:tcPr>
          <w:p>
            <w:r/>
            <w:r>
              <w:rPr>
                <w:b w:val="0"/>
                <w:sz w:val="18"/>
              </w:rPr>
              <w:t>Code+README, 5-10 min demo video, documentation, individual reflection.</w:t>
            </w:r>
          </w:p>
        </w:tc>
        <w:tc>
          <w:tcPr>
            <w:tcW w:type="dxa" w:w="3360"/>
            <w:vAlign w:val="center"/>
          </w:tcPr>
          <w:p>
            <w:r/>
            <w:r>
              <w:rPr>
                <w:b w:val="0"/>
                <w:sz w:val="18"/>
              </w:rPr>
              <w:t>Keep reproducible dockerized setup and scripted demo scenarios.</w:t>
            </w:r>
          </w:p>
        </w:tc>
      </w:tr>
    </w:tbl>
    <w:p>
      <w:r>
        <w:t>Source: assignment pages 1-8, especially the selected option E requirements and the technical requirements/function signatures. fileciteturn0file0L123-L141 fileciteturn0file0L166-L198 fileciteturn0file0L199-L241</w:t>
      </w:r>
    </w:p>
    <w:p>
      <w:pPr>
        <w:pStyle w:val="Heading1"/>
      </w:pPr>
      <w:r>
        <w:t>3. Recommended System Architecture</w:t>
      </w:r>
    </w:p>
    <w:p>
      <w:r>
        <w:t>Use replicated monolithic application nodes. Each node runs the same Python application process and contains chat logic, authentication/session handling, presence, file metadata handling, local state storage, gRPC services, and Raft logic. The nodes are still distributed because each is a separate process/container with independent state, networking, timing, failures, and Raft state.</w:t>
      </w:r>
    </w:p>
    <w:p>
      <w:pPr>
        <w:ind w:left="360"/>
      </w:pPr>
      <w:r>
        <w:rPr>
          <w:rFonts w:ascii="Consolas" w:hAnsi="Consolas"/>
          <w:sz w:val="17"/>
        </w:rPr>
        <w:t xml:space="preserve">                         +----------------------+</w:t>
      </w:r>
    </w:p>
    <w:p>
      <w:pPr>
        <w:ind w:left="360"/>
      </w:pPr>
      <w:r>
        <w:rPr>
          <w:rFonts w:ascii="Consolas" w:hAnsi="Consolas"/>
          <w:sz w:val="17"/>
        </w:rPr>
        <w:t xml:space="preserve">                         |     LLM Server       |</w:t>
      </w:r>
    </w:p>
    <w:p>
      <w:pPr>
        <w:ind w:left="360"/>
      </w:pPr>
      <w:r>
        <w:rPr>
          <w:rFonts w:ascii="Consolas" w:hAnsi="Consolas"/>
          <w:sz w:val="17"/>
        </w:rPr>
        <w:t xml:space="preserve">                         | local CPU LLM        |</w:t>
      </w:r>
    </w:p>
    <w:p>
      <w:pPr>
        <w:ind w:left="360"/>
      </w:pPr>
      <w:r>
        <w:rPr>
          <w:rFonts w:ascii="Consolas" w:hAnsi="Consolas"/>
          <w:sz w:val="17"/>
        </w:rPr>
        <w:t xml:space="preserve">                         | smart reply /        |</w:t>
      </w:r>
    </w:p>
    <w:p>
      <w:pPr>
        <w:ind w:left="360"/>
      </w:pPr>
      <w:r>
        <w:rPr>
          <w:rFonts w:ascii="Consolas" w:hAnsi="Consolas"/>
          <w:sz w:val="17"/>
        </w:rPr>
        <w:t xml:space="preserve">                         | summary / suggestion |</w:t>
      </w:r>
    </w:p>
    <w:p>
      <w:pPr>
        <w:ind w:left="360"/>
      </w:pPr>
      <w:r>
        <w:rPr>
          <w:rFonts w:ascii="Consolas" w:hAnsi="Consolas"/>
          <w:sz w:val="17"/>
        </w:rPr>
        <w:t xml:space="preserve">                         +----------^-----------+</w:t>
      </w:r>
    </w:p>
    <w:p>
      <w:pPr>
        <w:ind w:left="360"/>
      </w:pPr>
      <w:r>
        <w:rPr>
          <w:rFonts w:ascii="Consolas" w:hAnsi="Consolas"/>
          <w:sz w:val="17"/>
        </w:rPr>
        <w:t xml:space="preserve">                                    | gRPC</w:t>
      </w:r>
    </w:p>
    <w:p>
      <w:pPr>
        <w:ind w:left="360"/>
      </w:pPr>
      <w:r>
        <w:rPr>
          <w:rFonts w:ascii="Consolas" w:hAnsi="Consolas"/>
          <w:sz w:val="17"/>
        </w:rPr>
        <w:t xml:space="preserve">                                    |</w:t>
      </w:r>
    </w:p>
    <w:p>
      <w:pPr>
        <w:ind w:left="360"/>
      </w:pPr>
      <w:r>
        <w:rPr>
          <w:rFonts w:ascii="Consolas" w:hAnsi="Consolas"/>
          <w:sz w:val="17"/>
        </w:rPr>
        <w:t xml:space="preserve">       +----------------------------+----------------------------+</w:t>
      </w:r>
    </w:p>
    <w:p>
      <w:pPr>
        <w:ind w:left="360"/>
      </w:pPr>
      <w:r>
        <w:rPr>
          <w:rFonts w:ascii="Consolas" w:hAnsi="Consolas"/>
          <w:sz w:val="17"/>
        </w:rPr>
        <w:t xml:space="preserve">       |                            |                            |</w:t>
      </w:r>
    </w:p>
    <w:p>
      <w:pPr>
        <w:ind w:left="360"/>
      </w:pPr>
      <w:r>
        <w:rPr>
          <w:rFonts w:ascii="Consolas" w:hAnsi="Consolas"/>
          <w:sz w:val="17"/>
        </w:rPr>
        <w:t xml:space="preserve">       |       gRPC / Raft          |         gRPC / Raft        |</w:t>
      </w:r>
    </w:p>
    <w:p>
      <w:pPr>
        <w:ind w:left="360"/>
      </w:pPr>
      <w:r>
        <w:rPr>
          <w:rFonts w:ascii="Consolas" w:hAnsi="Consolas"/>
          <w:sz w:val="17"/>
        </w:rPr>
        <w:t xml:space="preserve">       v                            v                            v</w:t>
      </w:r>
    </w:p>
    <w:p>
      <w:pPr>
        <w:ind w:left="360"/>
      </w:pPr>
      <w:r>
        <w:rPr>
          <w:rFonts w:ascii="Consolas" w:hAnsi="Consolas"/>
          <w:sz w:val="17"/>
        </w:rPr>
        <w:t>+-------------+              +-------------+              +-------------+</w:t>
      </w:r>
    </w:p>
    <w:p>
      <w:pPr>
        <w:ind w:left="360"/>
      </w:pPr>
      <w:r>
        <w:rPr>
          <w:rFonts w:ascii="Consolas" w:hAnsi="Consolas"/>
          <w:sz w:val="17"/>
        </w:rPr>
        <w:t>| App Node 1  |&lt;------------&gt;| App Node 2  |&lt;------------&gt;| App Node 3  |</w:t>
      </w:r>
    </w:p>
    <w:p>
      <w:pPr>
        <w:ind w:left="360"/>
      </w:pPr>
      <w:r>
        <w:rPr>
          <w:rFonts w:ascii="Consolas" w:hAnsi="Consolas"/>
          <w:sz w:val="17"/>
        </w:rPr>
        <w:t>| Raft        |              | Raft        |              | Raft        |</w:t>
      </w:r>
    </w:p>
    <w:p>
      <w:pPr>
        <w:ind w:left="360"/>
      </w:pPr>
      <w:r>
        <w:rPr>
          <w:rFonts w:ascii="Consolas" w:hAnsi="Consolas"/>
          <w:sz w:val="17"/>
        </w:rPr>
        <w:t>| Chat/Auth   |              | Chat/Auth   |              | Chat/Auth   |</w:t>
      </w:r>
    </w:p>
    <w:p>
      <w:pPr>
        <w:ind w:left="360"/>
      </w:pPr>
      <w:r>
        <w:rPr>
          <w:rFonts w:ascii="Consolas" w:hAnsi="Consolas"/>
          <w:sz w:val="17"/>
        </w:rPr>
        <w:t>| Presence    |              | Presence    |              | Presence    |</w:t>
      </w:r>
    </w:p>
    <w:p>
      <w:pPr>
        <w:ind w:left="360"/>
      </w:pPr>
      <w:r>
        <w:rPr>
          <w:rFonts w:ascii="Consolas" w:hAnsi="Consolas"/>
          <w:sz w:val="17"/>
        </w:rPr>
        <w:t>| Files       |              | Files       |              | Files       |</w:t>
      </w:r>
    </w:p>
    <w:p>
      <w:pPr>
        <w:ind w:left="360"/>
      </w:pPr>
      <w:r>
        <w:rPr>
          <w:rFonts w:ascii="Consolas" w:hAnsi="Consolas"/>
          <w:sz w:val="17"/>
        </w:rPr>
        <w:t>| Local state |              | Local state |              | Local state |</w:t>
      </w:r>
    </w:p>
    <w:p>
      <w:pPr>
        <w:ind w:left="360"/>
      </w:pPr>
      <w:r>
        <w:rPr>
          <w:rFonts w:ascii="Consolas" w:hAnsi="Consolas"/>
          <w:sz w:val="17"/>
        </w:rPr>
        <w:t xml:space="preserve">+------+------+              +------+------+              +------+------+ </w:t>
      </w:r>
    </w:p>
    <w:p>
      <w:pPr>
        <w:ind w:left="360"/>
      </w:pPr>
      <w:r>
        <w:rPr>
          <w:rFonts w:ascii="Consolas" w:hAnsi="Consolas"/>
          <w:sz w:val="17"/>
        </w:rPr>
        <w:t xml:space="preserve">       ^                            ^                            ^</w:t>
      </w:r>
    </w:p>
    <w:p>
      <w:pPr>
        <w:ind w:left="360"/>
      </w:pPr>
      <w:r>
        <w:rPr>
          <w:rFonts w:ascii="Consolas" w:hAnsi="Consolas"/>
          <w:sz w:val="17"/>
        </w:rPr>
        <w:t xml:space="preserve">       | gRPC                       | gRPC                       | gRPC</w:t>
      </w:r>
    </w:p>
    <w:p>
      <w:pPr>
        <w:ind w:left="360"/>
      </w:pPr>
      <w:r>
        <w:rPr>
          <w:rFonts w:ascii="Consolas" w:hAnsi="Consolas"/>
          <w:sz w:val="17"/>
        </w:rPr>
        <w:t xml:space="preserve">       |                            |                            |</w:t>
      </w:r>
    </w:p>
    <w:p>
      <w:pPr>
        <w:ind w:left="360"/>
      </w:pPr>
      <w:r>
        <w:rPr>
          <w:rFonts w:ascii="Consolas" w:hAnsi="Consolas"/>
          <w:sz w:val="17"/>
        </w:rPr>
        <w:t xml:space="preserve">     Client A                     Client B                    Client C</w:t>
      </w:r>
    </w:p>
    <w:p>
      <w:pPr>
        <w:ind w:left="360"/>
      </w:pPr>
      <w:r>
        <w:rPr>
          <w:rFonts w:ascii="Consolas" w:hAnsi="Consolas"/>
          <w:sz w:val="17"/>
        </w:rPr>
      </w:r>
    </w:p>
    <w:p>
      <w:pPr>
        <w:ind w:left="360"/>
      </w:pPr>
      <w:r>
        <w:rPr>
          <w:rFonts w:ascii="Consolas" w:hAnsi="Consolas"/>
          <w:sz w:val="17"/>
        </w:rPr>
        <w:t>Scale the application-node tier to 5-6+ nodes and clients to many concurrent</w:t>
      </w:r>
    </w:p>
    <w:p>
      <w:pPr>
        <w:ind w:left="360"/>
      </w:pPr>
      <w:r>
        <w:rPr>
          <w:rFonts w:ascii="Consolas" w:hAnsi="Consolas"/>
          <w:sz w:val="17"/>
        </w:rPr>
        <w:t>simulated users. Do not hard-code a fixed node count in the implementation.</w:t>
      </w:r>
    </w:p>
    <w:p>
      <w:pPr>
        <w:pStyle w:val="ListBullet"/>
      </w:pPr>
      <w:r>
        <w:t>Raft cluster size: odd counts are preferred for clean majority behavior (e.g., 3 or 5); 5-6 application nodes can be used experimentally, but 5 provides a simple majority of 3 and is the cleaner consensus-demo target.</w:t>
      </w:r>
    </w:p>
    <w:p>
      <w:pPr>
        <w:pStyle w:val="ListBullet"/>
      </w:pPr>
      <w:r>
        <w:t>Clients are not Raft nodes. A client can connect to any application node.</w:t>
      </w:r>
    </w:p>
    <w:p>
      <w:pPr>
        <w:pStyle w:val="ListBullet"/>
      </w:pPr>
      <w:r>
        <w:t>A client request arriving at a follower should be either forwarded to the leader or rejected with the current leader address. Forwarding is preferable for a simple demo because clients can remain connected to arbitrary nodes.</w:t>
      </w:r>
    </w:p>
    <w:p>
      <w:pPr>
        <w:pStyle w:val="ListBullet"/>
      </w:pPr>
      <w:r>
        <w:t>The LLM server is not part of the Raft cluster. It is an independent gRPC service.</w:t>
      </w:r>
    </w:p>
    <w:p>
      <w:pPr>
        <w:pStyle w:val="Heading1"/>
      </w:pPr>
      <w:r>
        <w:t>4. Client-to-Node Model</w:t>
      </w:r>
    </w:p>
    <w:p>
      <w:r>
        <w:t>Do not route every client to a single fixed leader. For the project, clients should be able to contact different application nodes. This creates a real distributed ingress pattern and makes forwarding, ordering, failures and recovery observable.</w:t>
      </w:r>
    </w:p>
    <w:p>
      <w:pPr>
        <w:ind w:left="360"/>
      </w:pPr>
      <w:r>
        <w:rPr>
          <w:rFonts w:ascii="Consolas" w:hAnsi="Consolas"/>
          <w:sz w:val="17"/>
        </w:rPr>
        <w:t>Client A ---&gt; Node 1 (leader)</w:t>
      </w:r>
    </w:p>
    <w:p>
      <w:pPr>
        <w:ind w:left="360"/>
      </w:pPr>
      <w:r>
        <w:rPr>
          <w:rFonts w:ascii="Consolas" w:hAnsi="Consolas"/>
          <w:sz w:val="17"/>
        </w:rPr>
        <w:t>Client B ---&gt; Node 4 (follower) ---&gt; forwards ---&gt; current leader</w:t>
      </w:r>
    </w:p>
    <w:p>
      <w:pPr>
        <w:ind w:left="360"/>
      </w:pPr>
      <w:r>
        <w:rPr>
          <w:rFonts w:ascii="Consolas" w:hAnsi="Consolas"/>
          <w:sz w:val="17"/>
        </w:rPr>
        <w:t>Client C ---&gt; Node 2 (follower) ---&gt; forwards ---&gt; current leader</w:t>
      </w:r>
    </w:p>
    <w:p>
      <w:pPr>
        <w:ind w:left="360"/>
      </w:pPr>
      <w:r>
        <w:rPr>
          <w:rFonts w:ascii="Consolas" w:hAnsi="Consolas"/>
          <w:sz w:val="17"/>
        </w:rPr>
        <w:t>Client D ---&gt; Node 5 (follower) ---&gt; forwards ---&gt; current leader</w:t>
      </w:r>
    </w:p>
    <w:p>
      <w:pPr>
        <w:pStyle w:val="ListBullet"/>
      </w:pPr>
      <w:r>
        <w:t>Write path: any node may receive the request, but only the leader proposes/commits a state-changing Raft entry.</w:t>
      </w:r>
    </w:p>
    <w:p>
      <w:pPr>
        <w:pStyle w:val="ListBullet"/>
      </w:pPr>
      <w:r>
        <w:t>Read path: simplest safe default is to route reads to the leader. A follower-read optimization can be added later, but it risks serving stale state and is unnecessary for the minimum project.</w:t>
      </w:r>
    </w:p>
    <w:p>
      <w:pPr>
        <w:pStyle w:val="ListBullet"/>
      </w:pPr>
      <w:r>
        <w:t>Leader discovery: every node should expose its current leader id/address in responses and maintain peer information. Clients should retry on NOT_LEADER/UNAVAILABLE.</w:t>
      </w:r>
    </w:p>
    <w:p>
      <w:pPr>
        <w:pStyle w:val="ListBullet"/>
      </w:pPr>
      <w:r>
        <w:t>Client-side retry must use request_id/idempotency keys to prevent duplicate sends when a network timeout occurs after the leader commits but before the client receives the response.</w:t>
      </w:r>
    </w:p>
    <w:p>
      <w:pPr>
        <w:pStyle w:val="Heading1"/>
      </w:pPr>
      <w:r>
        <w:t>5. Functional Scope: Minimum Viable Application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Feature</w:t>
            </w:r>
          </w:p>
        </w:tc>
        <w:tc>
          <w:tcPr>
            <w:tcW w:type="dxa" w:w="5040"/>
            <w:vAlign w:val="center"/>
            <w:shd w:fill="D9EAF7"/>
          </w:tcPr>
          <w:p>
            <w:r/>
            <w:r>
              <w:rPr>
                <w:b/>
                <w:sz w:val="18"/>
              </w:rPr>
              <w:t>Minimum implementation</w:t>
            </w:r>
          </w:p>
        </w:tc>
      </w:tr>
      <w:tr>
        <w:tc>
          <w:tcPr>
            <w:tcW w:type="dxa" w:w="5040"/>
            <w:vAlign w:val="center"/>
          </w:tcPr>
          <w:p>
            <w:r/>
            <w:r>
              <w:rPr>
                <w:b w:val="0"/>
                <w:sz w:val="18"/>
              </w:rPr>
              <w:t>Authentication</w:t>
            </w:r>
          </w:p>
        </w:tc>
        <w:tc>
          <w:tcPr>
            <w:tcW w:type="dxa" w:w="5040"/>
            <w:vAlign w:val="center"/>
          </w:tcPr>
          <w:p>
            <w:r/>
            <w:r>
              <w:rPr>
                <w:b w:val="0"/>
                <w:sz w:val="18"/>
              </w:rPr>
              <w:t>Username/password login; session token; logout. In-memory or local persistent user store is sufficient for a semester prototype.</w:t>
            </w:r>
          </w:p>
        </w:tc>
      </w:tr>
      <w:tr>
        <w:tc>
          <w:tcPr>
            <w:tcW w:type="dxa" w:w="5040"/>
            <w:vAlign w:val="center"/>
          </w:tcPr>
          <w:p>
            <w:r/>
            <w:r>
              <w:rPr>
                <w:b w:val="0"/>
                <w:sz w:val="18"/>
              </w:rPr>
              <w:t>Channels</w:t>
            </w:r>
          </w:p>
        </w:tc>
        <w:tc>
          <w:tcPr>
            <w:tcW w:type="dxa" w:w="5040"/>
            <w:vAlign w:val="center"/>
          </w:tcPr>
          <w:p>
            <w:r/>
            <w:r>
              <w:rPr>
                <w:b w:val="0"/>
                <w:sz w:val="18"/>
              </w:rPr>
              <w:t>Create channel; join/leave; list channels; send messages in channel.</w:t>
            </w:r>
          </w:p>
        </w:tc>
      </w:tr>
      <w:tr>
        <w:tc>
          <w:tcPr>
            <w:tcW w:type="dxa" w:w="5040"/>
            <w:vAlign w:val="center"/>
          </w:tcPr>
          <w:p>
            <w:r/>
            <w:r>
              <w:rPr>
                <w:b w:val="0"/>
                <w:sz w:val="18"/>
              </w:rPr>
              <w:t>Messaging</w:t>
            </w:r>
          </w:p>
        </w:tc>
        <w:tc>
          <w:tcPr>
            <w:tcW w:type="dxa" w:w="5040"/>
            <w:vAlign w:val="center"/>
          </w:tcPr>
          <w:p>
            <w:r/>
            <w:r>
              <w:rPr>
                <w:b w:val="0"/>
                <w:sz w:val="18"/>
              </w:rPr>
              <w:t>Text messages with message id, sender, channel, timestamp/log index; retrieve ordered history.</w:t>
            </w:r>
          </w:p>
        </w:tc>
      </w:tr>
      <w:tr>
        <w:tc>
          <w:tcPr>
            <w:tcW w:type="dxa" w:w="5040"/>
            <w:vAlign w:val="center"/>
          </w:tcPr>
          <w:p>
            <w:r/>
            <w:r>
              <w:rPr>
                <w:b w:val="0"/>
                <w:sz w:val="18"/>
              </w:rPr>
              <w:t>Presence</w:t>
            </w:r>
          </w:p>
        </w:tc>
        <w:tc>
          <w:tcPr>
            <w:tcW w:type="dxa" w:w="5040"/>
            <w:vAlign w:val="center"/>
          </w:tcPr>
          <w:p>
            <w:r/>
            <w:r>
              <w:rPr>
                <w:b w:val="0"/>
                <w:sz w:val="18"/>
              </w:rPr>
              <w:t>Online/offline status using heartbeat/session timeout. Presence can be best-effort and need not be strongly consistent unless tied to a critical state transition.</w:t>
            </w:r>
          </w:p>
        </w:tc>
      </w:tr>
      <w:tr>
        <w:tc>
          <w:tcPr>
            <w:tcW w:type="dxa" w:w="5040"/>
            <w:vAlign w:val="center"/>
          </w:tcPr>
          <w:p>
            <w:r/>
            <w:r>
              <w:rPr>
                <w:b w:val="0"/>
                <w:sz w:val="18"/>
              </w:rPr>
              <w:t>Files</w:t>
            </w:r>
          </w:p>
        </w:tc>
        <w:tc>
          <w:tcPr>
            <w:tcW w:type="dxa" w:w="5040"/>
            <w:vAlign w:val="center"/>
          </w:tcPr>
          <w:p>
            <w:r/>
            <w:r>
              <w:rPr>
                <w:b w:val="0"/>
                <w:sz w:val="18"/>
              </w:rPr>
              <w:t>Upload small files and replicate/record file metadata. For minimal complexity, store the bytes on a shared/simple volume and replicate metadata through Raft.</w:t>
            </w:r>
          </w:p>
        </w:tc>
      </w:tr>
      <w:tr>
        <w:tc>
          <w:tcPr>
            <w:tcW w:type="dxa" w:w="5040"/>
            <w:vAlign w:val="center"/>
          </w:tcPr>
          <w:p>
            <w:r/>
            <w:r>
              <w:rPr>
                <w:b w:val="0"/>
                <w:sz w:val="18"/>
              </w:rPr>
              <w:t>Admin</w:t>
            </w:r>
          </w:p>
        </w:tc>
        <w:tc>
          <w:tcPr>
            <w:tcW w:type="dxa" w:w="5040"/>
            <w:vAlign w:val="center"/>
          </w:tcPr>
          <w:p>
            <w:r/>
            <w:r>
              <w:rPr>
                <w:b w:val="0"/>
                <w:sz w:val="18"/>
              </w:rPr>
              <w:t>One admin role with create/delete channel and basic user management.</w:t>
            </w:r>
          </w:p>
        </w:tc>
      </w:tr>
      <w:tr>
        <w:tc>
          <w:tcPr>
            <w:tcW w:type="dxa" w:w="5040"/>
            <w:vAlign w:val="center"/>
          </w:tcPr>
          <w:p>
            <w:r/>
            <w:r>
              <w:rPr>
                <w:b w:val="0"/>
                <w:sz w:val="18"/>
              </w:rPr>
              <w:t>LLM</w:t>
            </w:r>
          </w:p>
        </w:tc>
        <w:tc>
          <w:tcPr>
            <w:tcW w:type="dxa" w:w="5040"/>
            <w:vAlign w:val="center"/>
          </w:tcPr>
          <w:p>
            <w:r/>
            <w:r>
              <w:rPr>
                <w:b w:val="0"/>
                <w:sz w:val="18"/>
              </w:rPr>
              <w:t>Smart replies, conversation summary, context-aware suggestion.</w:t>
            </w:r>
          </w:p>
        </w:tc>
      </w:tr>
      <w:tr>
        <w:tc>
          <w:tcPr>
            <w:tcW w:type="dxa" w:w="5040"/>
            <w:vAlign w:val="center"/>
          </w:tcPr>
          <w:p>
            <w:r/>
            <w:r>
              <w:rPr>
                <w:b w:val="0"/>
                <w:sz w:val="18"/>
              </w:rPr>
              <w:t>Observability</w:t>
            </w:r>
          </w:p>
        </w:tc>
        <w:tc>
          <w:tcPr>
            <w:tcW w:type="dxa" w:w="5040"/>
            <w:vAlign w:val="center"/>
          </w:tcPr>
          <w:p>
            <w:r/>
            <w:r>
              <w:rPr>
                <w:b w:val="0"/>
                <w:sz w:val="18"/>
              </w:rPr>
              <w:t>Expose current role, term, leader id, commit index, last applied index, peer replication status and message/log counts for demonstration.</w:t>
            </w:r>
          </w:p>
        </w:tc>
      </w:tr>
    </w:tbl>
    <w:p>
      <w:pPr>
        <w:pStyle w:val="Heading1"/>
      </w:pPr>
      <w:r>
        <w:t>6. Raft Design</w:t>
      </w:r>
    </w:p>
    <w:p>
      <w:r>
        <w:t>Implement Raft as a reusable component inside each application node. The chat application uses Raft as a replicated state-machine layer: committed log entries are deterministic commands that all nodes apply in the same order.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Component</w:t>
            </w:r>
          </w:p>
        </w:tc>
        <w:tc>
          <w:tcPr>
            <w:tcW w:type="dxa" w:w="5040"/>
            <w:vAlign w:val="center"/>
            <w:shd w:fill="D9EAF7"/>
          </w:tcPr>
          <w:p>
            <w:r/>
            <w:r>
              <w:rPr>
                <w:b/>
                <w:sz w:val="18"/>
              </w:rPr>
              <w:t>Data maintained</w:t>
            </w:r>
          </w:p>
        </w:tc>
      </w:tr>
      <w:tr>
        <w:tc>
          <w:tcPr>
            <w:tcW w:type="dxa" w:w="5040"/>
            <w:vAlign w:val="center"/>
          </w:tcPr>
          <w:p>
            <w:r/>
            <w:r>
              <w:rPr>
                <w:b w:val="0"/>
                <w:sz w:val="18"/>
              </w:rPr>
              <w:t>Persistent state</w:t>
            </w:r>
          </w:p>
        </w:tc>
        <w:tc>
          <w:tcPr>
            <w:tcW w:type="dxa" w:w="5040"/>
            <w:vAlign w:val="center"/>
          </w:tcPr>
          <w:p>
            <w:r/>
            <w:r>
              <w:rPr>
                <w:b w:val="0"/>
                <w:sz w:val="18"/>
              </w:rPr>
              <w:t>currentTerm, votedFor, log entries</w:t>
            </w:r>
          </w:p>
        </w:tc>
      </w:tr>
      <w:tr>
        <w:tc>
          <w:tcPr>
            <w:tcW w:type="dxa" w:w="5040"/>
            <w:vAlign w:val="center"/>
          </w:tcPr>
          <w:p>
            <w:r/>
            <w:r>
              <w:rPr>
                <w:b w:val="0"/>
                <w:sz w:val="18"/>
              </w:rPr>
              <w:t>Volatile state</w:t>
            </w:r>
          </w:p>
        </w:tc>
        <w:tc>
          <w:tcPr>
            <w:tcW w:type="dxa" w:w="5040"/>
            <w:vAlign w:val="center"/>
          </w:tcPr>
          <w:p>
            <w:r/>
            <w:r>
              <w:rPr>
                <w:b w:val="0"/>
                <w:sz w:val="18"/>
              </w:rPr>
              <w:t>role, leaderId, commitIndex, lastApplied</w:t>
            </w:r>
          </w:p>
        </w:tc>
      </w:tr>
      <w:tr>
        <w:tc>
          <w:tcPr>
            <w:tcW w:type="dxa" w:w="5040"/>
            <w:vAlign w:val="center"/>
          </w:tcPr>
          <w:p>
            <w:r/>
            <w:r>
              <w:rPr>
                <w:b w:val="0"/>
                <w:sz w:val="18"/>
              </w:rPr>
              <w:t>Leader state</w:t>
            </w:r>
          </w:p>
        </w:tc>
        <w:tc>
          <w:tcPr>
            <w:tcW w:type="dxa" w:w="5040"/>
            <w:vAlign w:val="center"/>
          </w:tcPr>
          <w:p>
            <w:r/>
            <w:r>
              <w:rPr>
                <w:b w:val="0"/>
                <w:sz w:val="18"/>
              </w:rPr>
              <w:t>nextIndex[peer], matchIndex[peer], heartbeat/election timers</w:t>
            </w:r>
          </w:p>
        </w:tc>
      </w:tr>
      <w:tr>
        <w:tc>
          <w:tcPr>
            <w:tcW w:type="dxa" w:w="5040"/>
            <w:vAlign w:val="center"/>
          </w:tcPr>
          <w:p>
            <w:r/>
            <w:r>
              <w:rPr>
                <w:b w:val="0"/>
                <w:sz w:val="18"/>
              </w:rPr>
              <w:t>Log entry</w:t>
            </w:r>
          </w:p>
        </w:tc>
        <w:tc>
          <w:tcPr>
            <w:tcW w:type="dxa" w:w="5040"/>
            <w:vAlign w:val="center"/>
          </w:tcPr>
          <w:p>
            <w:r/>
            <w:r>
              <w:rPr>
                <w:b w:val="0"/>
                <w:sz w:val="18"/>
              </w:rPr>
              <w:t>term, index, command_type, payload, request_id</w:t>
            </w:r>
          </w:p>
        </w:tc>
      </w:tr>
      <w:tr>
        <w:tc>
          <w:tcPr>
            <w:tcW w:type="dxa" w:w="5040"/>
            <w:vAlign w:val="center"/>
          </w:tcPr>
          <w:p>
            <w:r/>
            <w:r>
              <w:rPr>
                <w:b w:val="0"/>
                <w:sz w:val="18"/>
              </w:rPr>
              <w:t>State machine</w:t>
            </w:r>
          </w:p>
        </w:tc>
        <w:tc>
          <w:tcPr>
            <w:tcW w:type="dxa" w:w="5040"/>
            <w:vAlign w:val="center"/>
          </w:tcPr>
          <w:p>
            <w:r/>
            <w:r>
              <w:rPr>
                <w:b w:val="0"/>
                <w:sz w:val="18"/>
              </w:rPr>
              <w:t>users/channels/membership/messages/file metadata/admin state</w:t>
            </w:r>
          </w:p>
        </w:tc>
      </w:tr>
    </w:tbl>
    <w:p>
      <w:pPr>
        <w:pStyle w:val="Heading2"/>
      </w:pPr>
      <w:r>
        <w:t>6.1 Raft state transitions</w:t>
      </w:r>
    </w:p>
    <w:p>
      <w:pPr>
        <w:ind w:left="360"/>
      </w:pPr>
      <w:r>
        <w:rPr>
          <w:rFonts w:ascii="Consolas" w:hAnsi="Consolas"/>
          <w:sz w:val="17"/>
        </w:rPr>
        <w:t>Follower --election timeout--&gt; Candidate</w:t>
      </w:r>
    </w:p>
    <w:p>
      <w:pPr>
        <w:ind w:left="360"/>
      </w:pPr>
      <w:r>
        <w:rPr>
          <w:rFonts w:ascii="Consolas" w:hAnsi="Consolas"/>
          <w:sz w:val="17"/>
        </w:rPr>
        <w:t>Candidate --majority votes--&gt; Leader</w:t>
      </w:r>
    </w:p>
    <w:p>
      <w:pPr>
        <w:ind w:left="360"/>
      </w:pPr>
      <w:r>
        <w:rPr>
          <w:rFonts w:ascii="Consolas" w:hAnsi="Consolas"/>
          <w:sz w:val="17"/>
        </w:rPr>
        <w:t>Candidate --higher term / valid leader--&gt; Follower</w:t>
      </w:r>
    </w:p>
    <w:p>
      <w:pPr>
        <w:ind w:left="360"/>
      </w:pPr>
      <w:r>
        <w:rPr>
          <w:rFonts w:ascii="Consolas" w:hAnsi="Consolas"/>
          <w:sz w:val="17"/>
        </w:rPr>
        <w:t>Leader   --higher term seen--&gt; Follower</w:t>
      </w:r>
    </w:p>
    <w:p>
      <w:pPr>
        <w:ind w:left="360"/>
      </w:pPr>
      <w:r>
        <w:rPr>
          <w:rFonts w:ascii="Consolas" w:hAnsi="Consolas"/>
          <w:sz w:val="17"/>
        </w:rPr>
        <w:t>Leader   --majority replicated--&gt; commit entry</w:t>
      </w:r>
    </w:p>
    <w:p>
      <w:pPr>
        <w:ind w:left="360"/>
      </w:pPr>
      <w:r>
        <w:rPr>
          <w:rFonts w:ascii="Consolas" w:hAnsi="Consolas"/>
          <w:sz w:val="17"/>
        </w:rPr>
        <w:t>Follower --leader AppendEntries--&gt; reset election timer</w:t>
      </w:r>
    </w:p>
    <w:p>
      <w:pPr>
        <w:pStyle w:val="Heading2"/>
      </w:pPr>
      <w:r>
        <w:t>6.2 Message write flow</w:t>
      </w:r>
    </w:p>
    <w:p>
      <w:pPr>
        <w:ind w:left="360"/>
      </w:pPr>
      <w:r>
        <w:rPr>
          <w:rFonts w:ascii="Consolas" w:hAnsi="Consolas"/>
          <w:sz w:val="17"/>
        </w:rPr>
        <w:t>1. Client sends post(request_id, channel, message) to any node.</w:t>
      </w:r>
    </w:p>
    <w:p>
      <w:pPr>
        <w:ind w:left="360"/>
      </w:pPr>
      <w:r>
        <w:rPr>
          <w:rFonts w:ascii="Consolas" w:hAnsi="Consolas"/>
          <w:sz w:val="17"/>
        </w:rPr>
        <w:t>2. If follower: forward to leader (preferred design).</w:t>
      </w:r>
    </w:p>
    <w:p>
      <w:pPr>
        <w:ind w:left="360"/>
      </w:pPr>
      <w:r>
        <w:rPr>
          <w:rFonts w:ascii="Consolas" w:hAnsi="Consolas"/>
          <w:sz w:val="17"/>
        </w:rPr>
        <w:t>3. Leader validates auth/permissions.</w:t>
      </w:r>
    </w:p>
    <w:p>
      <w:pPr>
        <w:ind w:left="360"/>
      </w:pPr>
      <w:r>
        <w:rPr>
          <w:rFonts w:ascii="Consolas" w:hAnsi="Consolas"/>
          <w:sz w:val="17"/>
        </w:rPr>
        <w:t>4. Leader appends SEND_MESSAGE command to local log.</w:t>
      </w:r>
    </w:p>
    <w:p>
      <w:pPr>
        <w:ind w:left="360"/>
      </w:pPr>
      <w:r>
        <w:rPr>
          <w:rFonts w:ascii="Consolas" w:hAnsi="Consolas"/>
          <w:sz w:val="17"/>
        </w:rPr>
        <w:t>5. Leader sends AppendEntries RPCs to followers.</w:t>
      </w:r>
    </w:p>
    <w:p>
      <w:pPr>
        <w:ind w:left="360"/>
      </w:pPr>
      <w:r>
        <w:rPr>
          <w:rFonts w:ascii="Consolas" w:hAnsi="Consolas"/>
          <w:sz w:val="17"/>
        </w:rPr>
        <w:t>6. Followers append matching entries and acknowledge.</w:t>
      </w:r>
    </w:p>
    <w:p>
      <w:pPr>
        <w:ind w:left="360"/>
      </w:pPr>
      <w:r>
        <w:rPr>
          <w:rFonts w:ascii="Consolas" w:hAnsi="Consolas"/>
          <w:sz w:val="17"/>
        </w:rPr>
        <w:t>7. Leader advances commitIndex after majority replication.</w:t>
      </w:r>
    </w:p>
    <w:p>
      <w:pPr>
        <w:ind w:left="360"/>
      </w:pPr>
      <w:r>
        <w:rPr>
          <w:rFonts w:ascii="Consolas" w:hAnsi="Consolas"/>
          <w:sz w:val="17"/>
        </w:rPr>
        <w:t>8. Leader applies committed command to state machine.</w:t>
      </w:r>
    </w:p>
    <w:p>
      <w:pPr>
        <w:ind w:left="360"/>
      </w:pPr>
      <w:r>
        <w:rPr>
          <w:rFonts w:ascii="Consolas" w:hAnsi="Consolas"/>
          <w:sz w:val="17"/>
        </w:rPr>
        <w:t>9. Followers apply the same command when commitIndex advances.</w:t>
      </w:r>
    </w:p>
    <w:p>
      <w:pPr>
        <w:ind w:left="360"/>
      </w:pPr>
      <w:r>
        <w:rPr>
          <w:rFonts w:ascii="Consolas" w:hAnsi="Consolas"/>
          <w:sz w:val="17"/>
        </w:rPr>
        <w:t>10. Leader replies success; connected clients receive the new message/event.</w:t>
      </w:r>
    </w:p>
    <w:p>
      <w:pPr>
        <w:pStyle w:val="Heading2"/>
      </w:pPr>
      <w:r>
        <w:t>6.3 Ordering and concurrency</w:t>
      </w:r>
    </w:p>
    <w:p>
      <w:r>
        <w:t>The useful demonstration is not that one process can serialize requests. The demonstration is that multiple clients can enter through different nodes and race concurrently while the distributed system still converges to one committed order.</w:t>
      </w:r>
    </w:p>
    <w:p>
      <w:pPr>
        <w:ind w:left="360"/>
      </w:pPr>
      <w:r>
        <w:rPr>
          <w:rFonts w:ascii="Consolas" w:hAnsi="Consolas"/>
          <w:sz w:val="17"/>
        </w:rPr>
        <w:t>Client A -&gt; Node 1: M1</w:t>
      </w:r>
    </w:p>
    <w:p>
      <w:pPr>
        <w:ind w:left="360"/>
      </w:pPr>
      <w:r>
        <w:rPr>
          <w:rFonts w:ascii="Consolas" w:hAnsi="Consolas"/>
          <w:sz w:val="17"/>
        </w:rPr>
        <w:t>Client B -&gt; Node 4: M2</w:t>
      </w:r>
    </w:p>
    <w:p>
      <w:pPr>
        <w:ind w:left="360"/>
      </w:pPr>
      <w:r>
        <w:rPr>
          <w:rFonts w:ascii="Consolas" w:hAnsi="Consolas"/>
          <w:sz w:val="17"/>
        </w:rPr>
        <w:t>Client C -&gt; Node 2: M3</w:t>
      </w:r>
    </w:p>
    <w:p>
      <w:pPr>
        <w:ind w:left="360"/>
      </w:pPr>
      <w:r>
        <w:rPr>
          <w:rFonts w:ascii="Consolas" w:hAnsi="Consolas"/>
          <w:sz w:val="17"/>
        </w:rPr>
      </w:r>
    </w:p>
    <w:p>
      <w:pPr>
        <w:ind w:left="360"/>
      </w:pPr>
      <w:r>
        <w:rPr>
          <w:rFonts w:ascii="Consolas" w:hAnsi="Consolas"/>
          <w:sz w:val="17"/>
        </w:rPr>
        <w:t>Ingress/arrival times can differ across nodes.</w:t>
      </w:r>
    </w:p>
    <w:p>
      <w:pPr>
        <w:ind w:left="360"/>
      </w:pPr>
      <w:r>
        <w:rPr>
          <w:rFonts w:ascii="Consolas" w:hAnsi="Consolas"/>
          <w:sz w:val="17"/>
        </w:rPr>
        <w:t>Only the leader assigns authoritative log positions and terms.</w:t>
      </w:r>
    </w:p>
    <w:p>
      <w:pPr>
        <w:ind w:left="360"/>
      </w:pPr>
      <w:r>
        <w:rPr>
          <w:rFonts w:ascii="Consolas" w:hAnsi="Consolas"/>
          <w:sz w:val="17"/>
        </w:rPr>
        <w:t>Final committed order might be:</w:t>
      </w:r>
    </w:p>
    <w:p>
      <w:pPr>
        <w:ind w:left="360"/>
      </w:pPr>
      <w:r>
        <w:rPr>
          <w:rFonts w:ascii="Consolas" w:hAnsi="Consolas"/>
          <w:sz w:val="17"/>
        </w:rPr>
        <w:t xml:space="preserve">  101 M2</w:t>
      </w:r>
    </w:p>
    <w:p>
      <w:pPr>
        <w:ind w:left="360"/>
      </w:pPr>
      <w:r>
        <w:rPr>
          <w:rFonts w:ascii="Consolas" w:hAnsi="Consolas"/>
          <w:sz w:val="17"/>
        </w:rPr>
        <w:t xml:space="preserve">  102 M1</w:t>
      </w:r>
    </w:p>
    <w:p>
      <w:pPr>
        <w:ind w:left="360"/>
      </w:pPr>
      <w:r>
        <w:rPr>
          <w:rFonts w:ascii="Consolas" w:hAnsi="Consolas"/>
          <w:sz w:val="17"/>
        </w:rPr>
        <w:t xml:space="preserve">  103 M3</w:t>
      </w:r>
    </w:p>
    <w:p>
      <w:pPr>
        <w:ind w:left="360"/>
      </w:pPr>
      <w:r>
        <w:rPr>
          <w:rFonts w:ascii="Consolas" w:hAnsi="Consolas"/>
          <w:sz w:val="17"/>
        </w:rPr>
      </w:r>
    </w:p>
    <w:p>
      <w:pPr>
        <w:ind w:left="360"/>
      </w:pPr>
      <w:r>
        <w:rPr>
          <w:rFonts w:ascii="Consolas" w:hAnsi="Consolas"/>
          <w:sz w:val="17"/>
        </w:rPr>
        <w:t>All replicas apply 101,102,103 in the same order.</w:t>
      </w:r>
    </w:p>
    <w:p>
      <w:r>
        <w:t>For an additional experiment, record both local receive time and Raft log index. Show that wall-clock arrival order is not the authoritative application order. Lamport logical clocks may be added as an observability aid, but they are not a replacement for Raft and are not required by the assignment.</w:t>
      </w:r>
    </w:p>
    <w:p>
      <w:pPr>
        <w:pStyle w:val="Heading1"/>
      </w:pPr>
      <w:r>
        <w:t>7. gRPC / Protobuf Contract</w:t>
      </w:r>
    </w:p>
    <w:p>
      <w:pPr>
        <w:ind w:left="360"/>
      </w:pPr>
      <w:r>
        <w:rPr>
          <w:rFonts w:ascii="Consolas" w:hAnsi="Consolas"/>
          <w:sz w:val="17"/>
        </w:rPr>
        <w:t>service ChatService {</w:t>
      </w:r>
    </w:p>
    <w:p>
      <w:pPr>
        <w:ind w:left="360"/>
      </w:pPr>
      <w:r>
        <w:rPr>
          <w:rFonts w:ascii="Consolas" w:hAnsi="Consolas"/>
          <w:sz w:val="17"/>
        </w:rPr>
        <w:t xml:space="preserve">  rpc Login(LoginRequest) returns (LoginResponse);</w:t>
      </w:r>
    </w:p>
    <w:p>
      <w:pPr>
        <w:ind w:left="360"/>
      </w:pPr>
      <w:r>
        <w:rPr>
          <w:rFonts w:ascii="Consolas" w:hAnsi="Consolas"/>
          <w:sz w:val="17"/>
        </w:rPr>
        <w:t xml:space="preserve">  rpc Logout(LogoutRequest) returns (StatusResponse);</w:t>
      </w:r>
    </w:p>
    <w:p>
      <w:pPr>
        <w:ind w:left="360"/>
      </w:pPr>
      <w:r>
        <w:rPr>
          <w:rFonts w:ascii="Consolas" w:hAnsi="Consolas"/>
          <w:sz w:val="17"/>
        </w:rPr>
        <w:t xml:space="preserve">  rpc Post(PostRequest) returns (PostResponse);</w:t>
      </w:r>
    </w:p>
    <w:p>
      <w:pPr>
        <w:ind w:left="360"/>
      </w:pPr>
      <w:r>
        <w:rPr>
          <w:rFonts w:ascii="Consolas" w:hAnsi="Consolas"/>
          <w:sz w:val="17"/>
        </w:rPr>
        <w:t xml:space="preserve">  rpc Get(GetRequest) returns (GetResponse);</w:t>
      </w:r>
    </w:p>
    <w:p>
      <w:pPr>
        <w:ind w:left="360"/>
      </w:pPr>
      <w:r>
        <w:rPr>
          <w:rFonts w:ascii="Consolas" w:hAnsi="Consolas"/>
          <w:sz w:val="17"/>
        </w:rPr>
        <w:t>}</w:t>
      </w:r>
    </w:p>
    <w:p>
      <w:pPr>
        <w:ind w:left="360"/>
      </w:pPr>
      <w:r>
        <w:rPr>
          <w:rFonts w:ascii="Consolas" w:hAnsi="Consolas"/>
          <w:sz w:val="17"/>
        </w:rPr>
      </w:r>
    </w:p>
    <w:p>
      <w:pPr>
        <w:ind w:left="360"/>
      </w:pPr>
      <w:r>
        <w:rPr>
          <w:rFonts w:ascii="Consolas" w:hAnsi="Consolas"/>
          <w:sz w:val="17"/>
        </w:rPr>
        <w:t>service RaftService {</w:t>
      </w:r>
    </w:p>
    <w:p>
      <w:pPr>
        <w:ind w:left="360"/>
      </w:pPr>
      <w:r>
        <w:rPr>
          <w:rFonts w:ascii="Consolas" w:hAnsi="Consolas"/>
          <w:sz w:val="17"/>
        </w:rPr>
        <w:t xml:space="preserve">  rpc RequestVote(RequestVoteRequest) returns (RequestVoteResponse);</w:t>
      </w:r>
    </w:p>
    <w:p>
      <w:pPr>
        <w:ind w:left="360"/>
      </w:pPr>
      <w:r>
        <w:rPr>
          <w:rFonts w:ascii="Consolas" w:hAnsi="Consolas"/>
          <w:sz w:val="17"/>
        </w:rPr>
        <w:t xml:space="preserve">  rpc AppendEntries(AppendEntriesRequest) returns (AppendEntriesResponse);</w:t>
      </w:r>
    </w:p>
    <w:p>
      <w:pPr>
        <w:ind w:left="360"/>
      </w:pPr>
      <w:r>
        <w:rPr>
          <w:rFonts w:ascii="Consolas" w:hAnsi="Consolas"/>
          <w:sz w:val="17"/>
        </w:rPr>
        <w:t>}</w:t>
      </w:r>
    </w:p>
    <w:p>
      <w:pPr>
        <w:ind w:left="360"/>
      </w:pPr>
      <w:r>
        <w:rPr>
          <w:rFonts w:ascii="Consolas" w:hAnsi="Consolas"/>
          <w:sz w:val="17"/>
        </w:rPr>
      </w:r>
    </w:p>
    <w:p>
      <w:pPr>
        <w:ind w:left="360"/>
      </w:pPr>
      <w:r>
        <w:rPr>
          <w:rFonts w:ascii="Consolas" w:hAnsi="Consolas"/>
          <w:sz w:val="17"/>
        </w:rPr>
        <w:t>service LLMService {</w:t>
      </w:r>
    </w:p>
    <w:p>
      <w:pPr>
        <w:ind w:left="360"/>
      </w:pPr>
      <w:r>
        <w:rPr>
          <w:rFonts w:ascii="Consolas" w:hAnsi="Consolas"/>
          <w:sz w:val="17"/>
        </w:rPr>
        <w:t xml:space="preserve">  rpc GetLLMAnswer(LLMRequest) returns (LLMResponse);</w:t>
      </w:r>
    </w:p>
    <w:p>
      <w:pPr>
        <w:ind w:left="360"/>
      </w:pPr>
      <w:r>
        <w:rPr>
          <w:rFonts w:ascii="Consolas" w:hAnsi="Consolas"/>
          <w:sz w:val="17"/>
        </w:rPr>
        <w:t>}</w:t>
      </w:r>
    </w:p>
    <w:p>
      <w:pPr>
        <w:ind w:left="360"/>
      </w:pPr>
      <w:r>
        <w:rPr>
          <w:rFonts w:ascii="Consolas" w:hAnsi="Consolas"/>
          <w:sz w:val="17"/>
        </w:rPr>
      </w:r>
    </w:p>
    <w:p>
      <w:pPr>
        <w:ind w:left="360"/>
      </w:pPr>
      <w:r>
        <w:rPr>
          <w:rFonts w:ascii="Consolas" w:hAnsi="Consolas"/>
          <w:sz w:val="17"/>
        </w:rPr>
        <w:t>Optional internal/helper RPCs:</w:t>
      </w:r>
    </w:p>
    <w:p>
      <w:pPr>
        <w:ind w:left="360"/>
      </w:pPr>
      <w:r>
        <w:rPr>
          <w:rFonts w:ascii="Consolas" w:hAnsi="Consolas"/>
          <w:sz w:val="17"/>
        </w:rPr>
        <w:t xml:space="preserve">  GetNodeStatus()</w:t>
      </w:r>
    </w:p>
    <w:p>
      <w:pPr>
        <w:ind w:left="360"/>
      </w:pPr>
      <w:r>
        <w:rPr>
          <w:rFonts w:ascii="Consolas" w:hAnsi="Consolas"/>
          <w:sz w:val="17"/>
        </w:rPr>
        <w:t xml:space="preserve">  GetLeader()</w:t>
      </w:r>
    </w:p>
    <w:p>
      <w:pPr>
        <w:ind w:left="360"/>
      </w:pPr>
      <w:r>
        <w:rPr>
          <w:rFonts w:ascii="Consolas" w:hAnsi="Consolas"/>
          <w:sz w:val="17"/>
        </w:rPr>
        <w:t xml:space="preserve">  StreamEvents()</w:t>
      </w:r>
    </w:p>
    <w:p>
      <w:pPr>
        <w:ind w:left="360"/>
      </w:pPr>
      <w:r>
        <w:rPr>
          <w:rFonts w:ascii="Consolas" w:hAnsi="Consolas"/>
          <w:sz w:val="17"/>
        </w:rPr>
        <w:t xml:space="preserve">  UploadFile()/DownloadFile()</w:t>
      </w:r>
    </w:p>
    <w:p>
      <w:r>
        <w:t>The assignment provides these general function signatures and allows minor modifications, but requires gRPC wherever remote communication is required. fileciteturn0file0L199-L241</w:t>
      </w:r>
    </w:p>
    <w:p>
      <w:pPr>
        <w:pStyle w:val="Heading1"/>
      </w:pPr>
      <w:r>
        <w:t>8. State and Storage Strategy</w:t>
      </w:r>
    </w:p>
    <w:p>
      <w:pPr>
        <w:pStyle w:val="ListBullet"/>
      </w:pPr>
      <w:r>
        <w:t>Use a local embedded database (e.g., SQLite) or JSON/SQLite-backed storage per node for the semester prototype. Keep it simple.</w:t>
      </w:r>
    </w:p>
    <w:p>
      <w:pPr>
        <w:pStyle w:val="ListBullet"/>
      </w:pPr>
      <w:r>
        <w:t>Raft log should be stored separately from the derived application state. The source of truth for replicated writes is the Raft log plus snapshot/state-machine state.</w:t>
      </w:r>
    </w:p>
    <w:p>
      <w:pPr>
        <w:pStyle w:val="ListBullet"/>
      </w:pPr>
      <w:r>
        <w:t>Only deterministic commands belong in the replicated log. Do not place raw LLM outputs, transient presence heartbeats, or binary file contents into the Raft log.</w:t>
      </w:r>
    </w:p>
    <w:p>
      <w:pPr>
        <w:pStyle w:val="ListBullet"/>
      </w:pPr>
      <w:r>
        <w:t>For files, replicate metadata (file id, channel, owner, path/hash/size) through Raft. Keep actual file bytes outside the Raft log. For a demo, a shared volume or a simple per-node file copy mechanism is sufficient, provided the architecture is documented.</w:t>
      </w:r>
    </w:p>
    <w:p>
      <w:pPr>
        <w:pStyle w:val="Heading1"/>
      </w:pPr>
      <w:r>
        <w:t>9. LLM Integration</w:t>
      </w:r>
    </w:p>
    <w:p>
      <w:r>
        <w:t>Keep the LLM integration deliberately small. The LLM server should expose one gRPC endpoint and internally map the request type to a prompt/template. A small local CPU-friendly instruct model is enough; the assignment permits any pre-trained model provided it is separate, domain-specific and context-aware. fileciteturn0file0L180-L186</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Feature</w:t>
            </w:r>
          </w:p>
        </w:tc>
        <w:tc>
          <w:tcPr>
            <w:tcW w:type="dxa" w:w="3360"/>
            <w:vAlign w:val="center"/>
            <w:shd w:fill="D9EAF7"/>
          </w:tcPr>
          <w:p>
            <w:r/>
            <w:r>
              <w:rPr>
                <w:b/>
                <w:sz w:val="18"/>
              </w:rPr>
              <w:t>Input context</w:t>
            </w:r>
          </w:p>
        </w:tc>
        <w:tc>
          <w:tcPr>
            <w:tcW w:type="dxa" w:w="3360"/>
            <w:vAlign w:val="center"/>
            <w:shd w:fill="D9EAF7"/>
          </w:tcPr>
          <w:p>
            <w:r/>
            <w:r>
              <w:rPr>
                <w:b/>
                <w:sz w:val="18"/>
              </w:rPr>
              <w:t>Output</w:t>
            </w:r>
          </w:p>
        </w:tc>
      </w:tr>
      <w:tr>
        <w:tc>
          <w:tcPr>
            <w:tcW w:type="dxa" w:w="3360"/>
            <w:vAlign w:val="center"/>
          </w:tcPr>
          <w:p>
            <w:r/>
            <w:r>
              <w:rPr>
                <w:b w:val="0"/>
                <w:sz w:val="18"/>
              </w:rPr>
              <w:t>Smart replies</w:t>
            </w:r>
          </w:p>
        </w:tc>
        <w:tc>
          <w:tcPr>
            <w:tcW w:type="dxa" w:w="3360"/>
            <w:vAlign w:val="center"/>
          </w:tcPr>
          <w:p>
            <w:r/>
            <w:r>
              <w:rPr>
                <w:b w:val="0"/>
                <w:sz w:val="18"/>
              </w:rPr>
              <w:t>Latest 5-20 relevant messages + current incoming message</w:t>
            </w:r>
          </w:p>
        </w:tc>
        <w:tc>
          <w:tcPr>
            <w:tcW w:type="dxa" w:w="3360"/>
            <w:vAlign w:val="center"/>
          </w:tcPr>
          <w:p>
            <w:r/>
            <w:r>
              <w:rPr>
                <w:b w:val="0"/>
                <w:sz w:val="18"/>
              </w:rPr>
              <w:t>2-3 short candidate replies</w:t>
            </w:r>
          </w:p>
        </w:tc>
      </w:tr>
      <w:tr>
        <w:tc>
          <w:tcPr>
            <w:tcW w:type="dxa" w:w="3360"/>
            <w:vAlign w:val="center"/>
          </w:tcPr>
          <w:p>
            <w:r/>
            <w:r>
              <w:rPr>
                <w:b w:val="0"/>
                <w:sz w:val="18"/>
              </w:rPr>
              <w:t>Conversation summary</w:t>
            </w:r>
          </w:p>
        </w:tc>
        <w:tc>
          <w:tcPr>
            <w:tcW w:type="dxa" w:w="3360"/>
            <w:vAlign w:val="center"/>
          </w:tcPr>
          <w:p>
            <w:r/>
            <w:r>
              <w:rPr>
                <w:b w:val="0"/>
                <w:sz w:val="18"/>
              </w:rPr>
              <w:t>Selected channel history, bounded to a practical token/character limit</w:t>
            </w:r>
          </w:p>
        </w:tc>
        <w:tc>
          <w:tcPr>
            <w:tcW w:type="dxa" w:w="3360"/>
            <w:vAlign w:val="center"/>
          </w:tcPr>
          <w:p>
            <w:r/>
            <w:r>
              <w:rPr>
                <w:b w:val="0"/>
                <w:sz w:val="18"/>
              </w:rPr>
              <w:t>Short bullet summary: decisions, actions, unresolved items</w:t>
            </w:r>
          </w:p>
        </w:tc>
      </w:tr>
      <w:tr>
        <w:tc>
          <w:tcPr>
            <w:tcW w:type="dxa" w:w="3360"/>
            <w:vAlign w:val="center"/>
          </w:tcPr>
          <w:p>
            <w:r/>
            <w:r>
              <w:rPr>
                <w:b w:val="0"/>
                <w:sz w:val="18"/>
              </w:rPr>
              <w:t>Context-aware suggestion</w:t>
            </w:r>
          </w:p>
        </w:tc>
        <w:tc>
          <w:tcPr>
            <w:tcW w:type="dxa" w:w="3360"/>
            <w:vAlign w:val="center"/>
          </w:tcPr>
          <w:p>
            <w:r/>
            <w:r>
              <w:rPr>
                <w:b w:val="0"/>
                <w:sz w:val="18"/>
              </w:rPr>
              <w:t>Recent conversation + current user action/context</w:t>
            </w:r>
          </w:p>
        </w:tc>
        <w:tc>
          <w:tcPr>
            <w:tcW w:type="dxa" w:w="3360"/>
            <w:vAlign w:val="center"/>
          </w:tcPr>
          <w:p>
            <w:r/>
            <w:r>
              <w:rPr>
                <w:b w:val="0"/>
                <w:sz w:val="18"/>
              </w:rPr>
              <w:t>One or two useful suggestions, e.g. action/task/clarification</w:t>
            </w:r>
          </w:p>
        </w:tc>
      </w:tr>
    </w:tbl>
    <w:p>
      <w:r>
        <w:t>The LLM path should never block Raft commit. Chat writes are committed independently; AI assistance is asynchronous or on-demand.</w:t>
      </w:r>
    </w:p>
    <w:p>
      <w:pPr>
        <w:pStyle w:val="Heading1"/>
      </w:pPr>
      <w:r>
        <w:t>10. Fault Injection and Stress Testing Plan</w:t>
      </w:r>
    </w:p>
    <w:p>
      <w:r>
        <w:t>Automated scripts should be a first-class part of the project. They make the distributed behavior reproducible and reduce dependence on a manual demo.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Test</w:t>
            </w:r>
          </w:p>
        </w:tc>
        <w:tc>
          <w:tcPr>
            <w:tcW w:type="dxa" w:w="3360"/>
            <w:vAlign w:val="center"/>
            <w:shd w:fill="D9EAF7"/>
          </w:tcPr>
          <w:p>
            <w:r/>
            <w:r>
              <w:rPr>
                <w:b/>
                <w:sz w:val="18"/>
              </w:rPr>
              <w:t>Setup</w:t>
            </w:r>
          </w:p>
        </w:tc>
        <w:tc>
          <w:tcPr>
            <w:tcW w:type="dxa" w:w="3360"/>
            <w:vAlign w:val="center"/>
            <w:shd w:fill="D9EAF7"/>
          </w:tcPr>
          <w:p>
            <w:r/>
            <w:r>
              <w:rPr>
                <w:b/>
                <w:sz w:val="18"/>
              </w:rPr>
              <w:t>Expected result</w:t>
            </w:r>
          </w:p>
        </w:tc>
      </w:tr>
      <w:tr>
        <w:tc>
          <w:tcPr>
            <w:tcW w:type="dxa" w:w="3360"/>
            <w:vAlign w:val="center"/>
          </w:tcPr>
          <w:p>
            <w:r/>
            <w:r>
              <w:rPr>
                <w:b w:val="0"/>
                <w:sz w:val="18"/>
              </w:rPr>
              <w:t>Leader kill</w:t>
            </w:r>
          </w:p>
        </w:tc>
        <w:tc>
          <w:tcPr>
            <w:tcW w:type="dxa" w:w="3360"/>
            <w:vAlign w:val="center"/>
          </w:tcPr>
          <w:p>
            <w:r/>
            <w:r>
              <w:rPr>
                <w:b w:val="0"/>
                <w:sz w:val="18"/>
              </w:rPr>
              <w:t>5-node Raft cluster; kill current leader</w:t>
            </w:r>
          </w:p>
        </w:tc>
        <w:tc>
          <w:tcPr>
            <w:tcW w:type="dxa" w:w="3360"/>
            <w:vAlign w:val="center"/>
          </w:tcPr>
          <w:p>
            <w:r/>
            <w:r>
              <w:rPr>
                <w:b w:val="0"/>
                <w:sz w:val="18"/>
              </w:rPr>
              <w:t>Remaining majority elects a new leader; no committed message loss.</w:t>
            </w:r>
          </w:p>
        </w:tc>
      </w:tr>
      <w:tr>
        <w:tc>
          <w:tcPr>
            <w:tcW w:type="dxa" w:w="3360"/>
            <w:vAlign w:val="center"/>
          </w:tcPr>
          <w:p>
            <w:r/>
            <w:r>
              <w:rPr>
                <w:b w:val="0"/>
                <w:sz w:val="18"/>
              </w:rPr>
              <w:t>Follower kill</w:t>
            </w:r>
          </w:p>
        </w:tc>
        <w:tc>
          <w:tcPr>
            <w:tcW w:type="dxa" w:w="3360"/>
            <w:vAlign w:val="center"/>
          </w:tcPr>
          <w:p>
            <w:r/>
            <w:r>
              <w:rPr>
                <w:b w:val="0"/>
                <w:sz w:val="18"/>
              </w:rPr>
              <w:t>Kill 1 follower</w:t>
            </w:r>
          </w:p>
        </w:tc>
        <w:tc>
          <w:tcPr>
            <w:tcW w:type="dxa" w:w="3360"/>
            <w:vAlign w:val="center"/>
          </w:tcPr>
          <w:p>
            <w:r/>
            <w:r>
              <w:rPr>
                <w:b w:val="0"/>
                <w:sz w:val="18"/>
              </w:rPr>
              <w:t>Cluster continues with majority.</w:t>
            </w:r>
          </w:p>
        </w:tc>
      </w:tr>
      <w:tr>
        <w:tc>
          <w:tcPr>
            <w:tcW w:type="dxa" w:w="3360"/>
            <w:vAlign w:val="center"/>
          </w:tcPr>
          <w:p>
            <w:r/>
            <w:r>
              <w:rPr>
                <w:b w:val="0"/>
                <w:sz w:val="18"/>
              </w:rPr>
              <w:t>Multiple follower loss</w:t>
            </w:r>
          </w:p>
        </w:tc>
        <w:tc>
          <w:tcPr>
            <w:tcW w:type="dxa" w:w="3360"/>
            <w:vAlign w:val="center"/>
          </w:tcPr>
          <w:p>
            <w:r/>
            <w:r>
              <w:rPr>
                <w:b w:val="0"/>
                <w:sz w:val="18"/>
              </w:rPr>
              <w:t>In a 5-node cluster, kill 2 followers</w:t>
            </w:r>
          </w:p>
        </w:tc>
        <w:tc>
          <w:tcPr>
            <w:tcW w:type="dxa" w:w="3360"/>
            <w:vAlign w:val="center"/>
          </w:tcPr>
          <w:p>
            <w:r/>
            <w:r>
              <w:rPr>
                <w:b w:val="0"/>
                <w:sz w:val="18"/>
              </w:rPr>
              <w:t>3-node majority still operates; kill 3rd and writes should stop committing.</w:t>
            </w:r>
          </w:p>
        </w:tc>
      </w:tr>
      <w:tr>
        <w:tc>
          <w:tcPr>
            <w:tcW w:type="dxa" w:w="3360"/>
            <w:vAlign w:val="center"/>
          </w:tcPr>
          <w:p>
            <w:r/>
            <w:r>
              <w:rPr>
                <w:b w:val="0"/>
                <w:sz w:val="18"/>
              </w:rPr>
              <w:t>Follower restart</w:t>
            </w:r>
          </w:p>
        </w:tc>
        <w:tc>
          <w:tcPr>
            <w:tcW w:type="dxa" w:w="3360"/>
            <w:vAlign w:val="center"/>
          </w:tcPr>
          <w:p>
            <w:r/>
            <w:r>
              <w:rPr>
                <w:b w:val="0"/>
                <w:sz w:val="18"/>
              </w:rPr>
              <w:t>Restart a failed follower</w:t>
            </w:r>
          </w:p>
        </w:tc>
        <w:tc>
          <w:tcPr>
            <w:tcW w:type="dxa" w:w="3360"/>
            <w:vAlign w:val="center"/>
          </w:tcPr>
          <w:p>
            <w:r/>
            <w:r>
              <w:rPr>
                <w:b w:val="0"/>
                <w:sz w:val="18"/>
              </w:rPr>
              <w:t>Follower catches up missing log entries and reaches leader commitIndex.</w:t>
            </w:r>
          </w:p>
        </w:tc>
      </w:tr>
      <w:tr>
        <w:tc>
          <w:tcPr>
            <w:tcW w:type="dxa" w:w="3360"/>
            <w:vAlign w:val="center"/>
          </w:tcPr>
          <w:p>
            <w:r/>
            <w:r>
              <w:rPr>
                <w:b w:val="0"/>
                <w:sz w:val="18"/>
              </w:rPr>
              <w:t>Concurrent writers</w:t>
            </w:r>
          </w:p>
        </w:tc>
        <w:tc>
          <w:tcPr>
            <w:tcW w:type="dxa" w:w="3360"/>
            <w:vAlign w:val="center"/>
          </w:tcPr>
          <w:p>
            <w:r/>
            <w:r>
              <w:rPr>
                <w:b w:val="0"/>
                <w:sz w:val="18"/>
              </w:rPr>
              <w:t>20-100 clients, each sending messages to random nodes</w:t>
            </w:r>
          </w:p>
        </w:tc>
        <w:tc>
          <w:tcPr>
            <w:tcW w:type="dxa" w:w="3360"/>
            <w:vAlign w:val="center"/>
          </w:tcPr>
          <w:p>
            <w:r/>
            <w:r>
              <w:rPr>
                <w:b w:val="0"/>
                <w:sz w:val="18"/>
              </w:rPr>
              <w:t>No duplicate committed request ids; all replicas converge to same committed order/state.</w:t>
            </w:r>
          </w:p>
        </w:tc>
      </w:tr>
      <w:tr>
        <w:tc>
          <w:tcPr>
            <w:tcW w:type="dxa" w:w="3360"/>
            <w:vAlign w:val="center"/>
          </w:tcPr>
          <w:p>
            <w:r/>
            <w:r>
              <w:rPr>
                <w:b w:val="0"/>
                <w:sz w:val="18"/>
              </w:rPr>
              <w:t>Duplicate retry</w:t>
            </w:r>
          </w:p>
        </w:tc>
        <w:tc>
          <w:tcPr>
            <w:tcW w:type="dxa" w:w="3360"/>
            <w:vAlign w:val="center"/>
          </w:tcPr>
          <w:p>
            <w:r/>
            <w:r>
              <w:rPr>
                <w:b w:val="0"/>
                <w:sz w:val="18"/>
              </w:rPr>
              <w:t>Force client timeout and retry same request_id</w:t>
            </w:r>
          </w:p>
        </w:tc>
        <w:tc>
          <w:tcPr>
            <w:tcW w:type="dxa" w:w="3360"/>
            <w:vAlign w:val="center"/>
          </w:tcPr>
          <w:p>
            <w:r/>
            <w:r>
              <w:rPr>
                <w:b w:val="0"/>
                <w:sz w:val="18"/>
              </w:rPr>
              <w:t>Exactly one committed state change for the logical request.</w:t>
            </w:r>
          </w:p>
        </w:tc>
      </w:tr>
      <w:tr>
        <w:tc>
          <w:tcPr>
            <w:tcW w:type="dxa" w:w="3360"/>
            <w:vAlign w:val="center"/>
          </w:tcPr>
          <w:p>
            <w:r/>
            <w:r>
              <w:rPr>
                <w:b w:val="0"/>
                <w:sz w:val="18"/>
              </w:rPr>
              <w:t>Delayed follower</w:t>
            </w:r>
          </w:p>
        </w:tc>
        <w:tc>
          <w:tcPr>
            <w:tcW w:type="dxa" w:w="3360"/>
            <w:vAlign w:val="center"/>
          </w:tcPr>
          <w:p>
            <w:r/>
            <w:r>
              <w:rPr>
                <w:b w:val="0"/>
                <w:sz w:val="18"/>
              </w:rPr>
              <w:t>Artificially delay AppendEntries to one follower</w:t>
            </w:r>
          </w:p>
        </w:tc>
        <w:tc>
          <w:tcPr>
            <w:tcW w:type="dxa" w:w="3360"/>
            <w:vAlign w:val="center"/>
          </w:tcPr>
          <w:p>
            <w:r/>
            <w:r>
              <w:rPr>
                <w:b w:val="0"/>
                <w:sz w:val="18"/>
              </w:rPr>
              <w:t>Leader continues if majority available; delayed follower catches up later.</w:t>
            </w:r>
          </w:p>
        </w:tc>
      </w:tr>
      <w:tr>
        <w:tc>
          <w:tcPr>
            <w:tcW w:type="dxa" w:w="3360"/>
            <w:vAlign w:val="center"/>
          </w:tcPr>
          <w:p>
            <w:r/>
            <w:r>
              <w:rPr>
                <w:b w:val="0"/>
                <w:sz w:val="18"/>
              </w:rPr>
              <w:t>Election stress</w:t>
            </w:r>
          </w:p>
        </w:tc>
        <w:tc>
          <w:tcPr>
            <w:tcW w:type="dxa" w:w="3360"/>
            <w:vAlign w:val="center"/>
          </w:tcPr>
          <w:p>
            <w:r/>
            <w:r>
              <w:rPr>
                <w:b w:val="0"/>
                <w:sz w:val="18"/>
              </w:rPr>
              <w:t>Repeatedly kill leaders during active load</w:t>
            </w:r>
          </w:p>
        </w:tc>
        <w:tc>
          <w:tcPr>
            <w:tcW w:type="dxa" w:w="3360"/>
            <w:vAlign w:val="center"/>
          </w:tcPr>
          <w:p>
            <w:r/>
            <w:r>
              <w:rPr>
                <w:b w:val="0"/>
                <w:sz w:val="18"/>
              </w:rPr>
              <w:t>New leaders are elected; committed state remains consistent.</w:t>
            </w:r>
          </w:p>
        </w:tc>
      </w:tr>
      <w:tr>
        <w:tc>
          <w:tcPr>
            <w:tcW w:type="dxa" w:w="3360"/>
            <w:vAlign w:val="center"/>
          </w:tcPr>
          <w:p>
            <w:r/>
            <w:r>
              <w:rPr>
                <w:b w:val="0"/>
                <w:sz w:val="18"/>
              </w:rPr>
              <w:t>Startup/recovery</w:t>
            </w:r>
          </w:p>
        </w:tc>
        <w:tc>
          <w:tcPr>
            <w:tcW w:type="dxa" w:w="3360"/>
            <w:vAlign w:val="center"/>
          </w:tcPr>
          <w:p>
            <w:r/>
            <w:r>
              <w:rPr>
                <w:b w:val="0"/>
                <w:sz w:val="18"/>
              </w:rPr>
              <w:t>Restart all/most nodes in controlled sequence</w:t>
            </w:r>
          </w:p>
        </w:tc>
        <w:tc>
          <w:tcPr>
            <w:tcW w:type="dxa" w:w="3360"/>
            <w:vAlign w:val="center"/>
          </w:tcPr>
          <w:p>
            <w:r/>
            <w:r>
              <w:rPr>
                <w:b w:val="0"/>
                <w:sz w:val="18"/>
              </w:rPr>
              <w:t>Cluster elects leader once quorum is available; state is recovered from persisted log/state.</w:t>
            </w:r>
          </w:p>
        </w:tc>
      </w:tr>
      <w:tr>
        <w:tc>
          <w:tcPr>
            <w:tcW w:type="dxa" w:w="3360"/>
            <w:vAlign w:val="center"/>
          </w:tcPr>
          <w:p>
            <w:r/>
            <w:r>
              <w:rPr>
                <w:b w:val="0"/>
                <w:sz w:val="18"/>
              </w:rPr>
              <w:t>Network interruption</w:t>
            </w:r>
          </w:p>
        </w:tc>
        <w:tc>
          <w:tcPr>
            <w:tcW w:type="dxa" w:w="3360"/>
            <w:vAlign w:val="center"/>
          </w:tcPr>
          <w:p>
            <w:r/>
            <w:r>
              <w:rPr>
                <w:b w:val="0"/>
                <w:sz w:val="18"/>
              </w:rPr>
              <w:t>Temporarily block selected node traffic if tooling permits</w:t>
            </w:r>
          </w:p>
        </w:tc>
        <w:tc>
          <w:tcPr>
            <w:tcW w:type="dxa" w:w="3360"/>
            <w:vAlign w:val="center"/>
          </w:tcPr>
          <w:p>
            <w:r/>
            <w:r>
              <w:rPr>
                <w:b w:val="0"/>
                <w:sz w:val="18"/>
              </w:rPr>
              <w:t>Partitioned minority cannot commit; majority side remains authoritative.</w:t>
            </w:r>
          </w:p>
        </w:tc>
      </w:tr>
    </w:tbl>
    <w:p>
      <w:pPr>
        <w:pStyle w:val="Heading2"/>
      </w:pPr>
      <w:r>
        <w:t>10.1 Automated test harness</w:t>
      </w:r>
    </w:p>
    <w:p>
      <w:pPr>
        <w:ind w:left="360"/>
      </w:pPr>
      <w:r>
        <w:rPr>
          <w:rFonts w:ascii="Consolas" w:hAnsi="Consolas"/>
          <w:sz w:val="17"/>
        </w:rPr>
        <w:t>stress/</w:t>
      </w:r>
    </w:p>
    <w:p>
      <w:pPr>
        <w:ind w:left="360"/>
      </w:pPr>
      <w:r>
        <w:rPr>
          <w:rFonts w:ascii="Consolas" w:hAnsi="Consolas"/>
          <w:sz w:val="17"/>
        </w:rPr>
        <w:t xml:space="preserve">  run_concurrent_clients.py</w:t>
      </w:r>
    </w:p>
    <w:p>
      <w:pPr>
        <w:ind w:left="360"/>
      </w:pPr>
      <w:r>
        <w:rPr>
          <w:rFonts w:ascii="Consolas" w:hAnsi="Consolas"/>
          <w:sz w:val="17"/>
        </w:rPr>
        <w:t xml:space="preserve">  kill_leader.py</w:t>
      </w:r>
    </w:p>
    <w:p>
      <w:pPr>
        <w:ind w:left="360"/>
      </w:pPr>
      <w:r>
        <w:rPr>
          <w:rFonts w:ascii="Consolas" w:hAnsi="Consolas"/>
          <w:sz w:val="17"/>
        </w:rPr>
        <w:t xml:space="preserve">  kill_followers.py</w:t>
      </w:r>
    </w:p>
    <w:p>
      <w:pPr>
        <w:ind w:left="360"/>
      </w:pPr>
      <w:r>
        <w:rPr>
          <w:rFonts w:ascii="Consolas" w:hAnsi="Consolas"/>
          <w:sz w:val="17"/>
        </w:rPr>
        <w:t xml:space="preserve">  restart_node.py</w:t>
      </w:r>
    </w:p>
    <w:p>
      <w:pPr>
        <w:ind w:left="360"/>
      </w:pPr>
      <w:r>
        <w:rPr>
          <w:rFonts w:ascii="Consolas" w:hAnsi="Consolas"/>
          <w:sz w:val="17"/>
        </w:rPr>
        <w:t xml:space="preserve">  delay_peer.py</w:t>
      </w:r>
    </w:p>
    <w:p>
      <w:pPr>
        <w:ind w:left="360"/>
      </w:pPr>
      <w:r>
        <w:rPr>
          <w:rFonts w:ascii="Consolas" w:hAnsi="Consolas"/>
          <w:sz w:val="17"/>
        </w:rPr>
        <w:t xml:space="preserve">  partition_peer.py</w:t>
      </w:r>
    </w:p>
    <w:p>
      <w:pPr>
        <w:ind w:left="360"/>
      </w:pPr>
      <w:r>
        <w:rPr>
          <w:rFonts w:ascii="Consolas" w:hAnsi="Consolas"/>
          <w:sz w:val="17"/>
        </w:rPr>
        <w:t xml:space="preserve">  verify_convergence.py</w:t>
      </w:r>
    </w:p>
    <w:p>
      <w:pPr>
        <w:ind w:left="360"/>
      </w:pPr>
      <w:r>
        <w:rPr>
          <w:rFonts w:ascii="Consolas" w:hAnsi="Consolas"/>
          <w:sz w:val="17"/>
        </w:rPr>
        <w:t xml:space="preserve">  verify_ordering.py</w:t>
      </w:r>
    </w:p>
    <w:p>
      <w:pPr>
        <w:ind w:left="360"/>
      </w:pPr>
      <w:r>
        <w:rPr>
          <w:rFonts w:ascii="Consolas" w:hAnsi="Consolas"/>
          <w:sz w:val="17"/>
        </w:rPr>
        <w:t xml:space="preserve">  collect_metrics.py</w:t>
      </w:r>
    </w:p>
    <w:p>
      <w:pPr>
        <w:ind w:left="360"/>
      </w:pPr>
      <w:r>
        <w:rPr>
          <w:rFonts w:ascii="Consolas" w:hAnsi="Consolas"/>
          <w:sz w:val="17"/>
        </w:rPr>
      </w:r>
    </w:p>
    <w:p>
      <w:pPr>
        <w:ind w:left="360"/>
      </w:pPr>
      <w:r>
        <w:rPr>
          <w:rFonts w:ascii="Consolas" w:hAnsi="Consolas"/>
          <w:sz w:val="17"/>
        </w:rPr>
        <w:t>Example flow:</w:t>
      </w:r>
    </w:p>
    <w:p>
      <w:pPr>
        <w:ind w:left="360"/>
      </w:pPr>
      <w:r>
        <w:rPr>
          <w:rFonts w:ascii="Consolas" w:hAnsi="Consolas"/>
          <w:sz w:val="17"/>
        </w:rPr>
        <w:t xml:space="preserve">  start_cluster(5)</w:t>
      </w:r>
    </w:p>
    <w:p>
      <w:pPr>
        <w:ind w:left="360"/>
      </w:pPr>
      <w:r>
        <w:rPr>
          <w:rFonts w:ascii="Consolas" w:hAnsi="Consolas"/>
          <w:sz w:val="17"/>
        </w:rPr>
        <w:t xml:space="preserve">  seed_channels_users()</w:t>
      </w:r>
    </w:p>
    <w:p>
      <w:pPr>
        <w:ind w:left="360"/>
      </w:pPr>
      <w:r>
        <w:rPr>
          <w:rFonts w:ascii="Consolas" w:hAnsi="Consolas"/>
          <w:sz w:val="17"/>
        </w:rPr>
        <w:t xml:space="preserve">  launch_clients(50)</w:t>
      </w:r>
    </w:p>
    <w:p>
      <w:pPr>
        <w:ind w:left="360"/>
      </w:pPr>
      <w:r>
        <w:rPr>
          <w:rFonts w:ascii="Consolas" w:hAnsi="Consolas"/>
          <w:sz w:val="17"/>
        </w:rPr>
        <w:t xml:space="preserve">  inject_failure('leader')</w:t>
      </w:r>
    </w:p>
    <w:p>
      <w:pPr>
        <w:ind w:left="360"/>
      </w:pPr>
      <w:r>
        <w:rPr>
          <w:rFonts w:ascii="Consolas" w:hAnsi="Consolas"/>
          <w:sz w:val="17"/>
        </w:rPr>
        <w:t xml:space="preserve">  continue_load()</w:t>
      </w:r>
    </w:p>
    <w:p>
      <w:pPr>
        <w:ind w:left="360"/>
      </w:pPr>
      <w:r>
        <w:rPr>
          <w:rFonts w:ascii="Consolas" w:hAnsi="Consolas"/>
          <w:sz w:val="17"/>
        </w:rPr>
        <w:t xml:space="preserve">  restart_old_leader()</w:t>
      </w:r>
    </w:p>
    <w:p>
      <w:pPr>
        <w:ind w:left="360"/>
      </w:pPr>
      <w:r>
        <w:rPr>
          <w:rFonts w:ascii="Consolas" w:hAnsi="Consolas"/>
          <w:sz w:val="17"/>
        </w:rPr>
        <w:t xml:space="preserve">  wait_for_convergence()</w:t>
      </w:r>
    </w:p>
    <w:p>
      <w:pPr>
        <w:ind w:left="360"/>
      </w:pPr>
      <w:r>
        <w:rPr>
          <w:rFonts w:ascii="Consolas" w:hAnsi="Consolas"/>
          <w:sz w:val="17"/>
        </w:rPr>
        <w:t xml:space="preserve">  assert_all_replicas_equal()</w:t>
      </w:r>
    </w:p>
    <w:p>
      <w:pPr>
        <w:ind w:left="360"/>
      </w:pPr>
      <w:r>
        <w:rPr>
          <w:rFonts w:ascii="Consolas" w:hAnsi="Consolas"/>
          <w:sz w:val="17"/>
        </w:rPr>
        <w:t xml:space="preserve">  export_results.json</w:t>
      </w:r>
    </w:p>
    <w:p>
      <w:pPr>
        <w:pStyle w:val="Heading1"/>
      </w:pPr>
      <w:r>
        <w:t>11. Distributed-Systems Experiments to Show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Issue/concept</w:t>
            </w:r>
          </w:p>
        </w:tc>
        <w:tc>
          <w:tcPr>
            <w:tcW w:type="dxa" w:w="3360"/>
            <w:vAlign w:val="center"/>
            <w:shd w:fill="D9EAF7"/>
          </w:tcPr>
          <w:p>
            <w:r/>
            <w:r>
              <w:rPr>
                <w:b/>
                <w:sz w:val="18"/>
              </w:rPr>
              <w:t>How to demonstrate</w:t>
            </w:r>
          </w:p>
        </w:tc>
        <w:tc>
          <w:tcPr>
            <w:tcW w:type="dxa" w:w="3360"/>
            <w:vAlign w:val="center"/>
            <w:shd w:fill="D9EAF7"/>
          </w:tcPr>
          <w:p>
            <w:r/>
            <w:r>
              <w:rPr>
                <w:b/>
                <w:sz w:val="18"/>
              </w:rPr>
              <w:t>Required?</w:t>
            </w:r>
          </w:p>
        </w:tc>
      </w:tr>
      <w:tr>
        <w:tc>
          <w:tcPr>
            <w:tcW w:type="dxa" w:w="3360"/>
            <w:vAlign w:val="center"/>
          </w:tcPr>
          <w:p>
            <w:r/>
            <w:r>
              <w:rPr>
                <w:b w:val="0"/>
                <w:sz w:val="18"/>
              </w:rPr>
              <w:t>Leader election</w:t>
            </w:r>
          </w:p>
        </w:tc>
        <w:tc>
          <w:tcPr>
            <w:tcW w:type="dxa" w:w="3360"/>
            <w:vAlign w:val="center"/>
          </w:tcPr>
          <w:p>
            <w:r/>
            <w:r>
              <w:rPr>
                <w:b w:val="0"/>
                <w:sz w:val="18"/>
              </w:rPr>
              <w:t>Kill leader and observe term/role transitions.</w:t>
            </w:r>
          </w:p>
        </w:tc>
        <w:tc>
          <w:tcPr>
            <w:tcW w:type="dxa" w:w="3360"/>
            <w:vAlign w:val="center"/>
          </w:tcPr>
          <w:p>
            <w:r/>
            <w:r>
              <w:rPr>
                <w:b w:val="0"/>
                <w:sz w:val="18"/>
              </w:rPr>
              <w:t>Yes, Raft requirement.</w:t>
            </w:r>
          </w:p>
        </w:tc>
      </w:tr>
      <w:tr>
        <w:tc>
          <w:tcPr>
            <w:tcW w:type="dxa" w:w="3360"/>
            <w:vAlign w:val="center"/>
          </w:tcPr>
          <w:p>
            <w:r/>
            <w:r>
              <w:rPr>
                <w:b w:val="0"/>
                <w:sz w:val="18"/>
              </w:rPr>
              <w:t>Replication</w:t>
            </w:r>
          </w:p>
        </w:tc>
        <w:tc>
          <w:tcPr>
            <w:tcW w:type="dxa" w:w="3360"/>
            <w:vAlign w:val="center"/>
          </w:tcPr>
          <w:p>
            <w:r/>
            <w:r>
              <w:rPr>
                <w:b w:val="0"/>
                <w:sz w:val="18"/>
              </w:rPr>
              <w:t>Show the same committed log index and state on 3-5 nodes.</w:t>
            </w:r>
          </w:p>
        </w:tc>
        <w:tc>
          <w:tcPr>
            <w:tcW w:type="dxa" w:w="3360"/>
            <w:vAlign w:val="center"/>
          </w:tcPr>
          <w:p>
            <w:r/>
            <w:r>
              <w:rPr>
                <w:b w:val="0"/>
                <w:sz w:val="18"/>
              </w:rPr>
              <w:t>Yes.</w:t>
            </w:r>
          </w:p>
        </w:tc>
      </w:tr>
      <w:tr>
        <w:tc>
          <w:tcPr>
            <w:tcW w:type="dxa" w:w="3360"/>
            <w:vAlign w:val="center"/>
          </w:tcPr>
          <w:p>
            <w:r/>
            <w:r>
              <w:rPr>
                <w:b w:val="0"/>
                <w:sz w:val="18"/>
              </w:rPr>
              <w:t>Message ordering</w:t>
            </w:r>
          </w:p>
        </w:tc>
        <w:tc>
          <w:tcPr>
            <w:tcW w:type="dxa" w:w="3360"/>
            <w:vAlign w:val="center"/>
          </w:tcPr>
          <w:p>
            <w:r/>
            <w:r>
              <w:rPr>
                <w:b w:val="0"/>
                <w:sz w:val="18"/>
              </w:rPr>
              <w:t>Concurrent clients enter through different nodes; compare receive time vs committed log index.</w:t>
            </w:r>
          </w:p>
        </w:tc>
        <w:tc>
          <w:tcPr>
            <w:tcW w:type="dxa" w:w="3360"/>
            <w:vAlign w:val="center"/>
          </w:tcPr>
          <w:p>
            <w:r/>
            <w:r>
              <w:rPr>
                <w:b w:val="0"/>
                <w:sz w:val="18"/>
              </w:rPr>
              <w:t>Yes/useful for option E.</w:t>
            </w:r>
          </w:p>
        </w:tc>
      </w:tr>
      <w:tr>
        <w:tc>
          <w:tcPr>
            <w:tcW w:type="dxa" w:w="3360"/>
            <w:vAlign w:val="center"/>
          </w:tcPr>
          <w:p>
            <w:r/>
            <w:r>
              <w:rPr>
                <w:b w:val="0"/>
                <w:sz w:val="18"/>
              </w:rPr>
              <w:t>Concurrent writes</w:t>
            </w:r>
          </w:p>
        </w:tc>
        <w:tc>
          <w:tcPr>
            <w:tcW w:type="dxa" w:w="3360"/>
            <w:vAlign w:val="center"/>
          </w:tcPr>
          <w:p>
            <w:r/>
            <w:r>
              <w:rPr>
                <w:b w:val="0"/>
                <w:sz w:val="18"/>
              </w:rPr>
              <w:t>Many clients write simultaneously to different entry nodes.</w:t>
            </w:r>
          </w:p>
        </w:tc>
        <w:tc>
          <w:tcPr>
            <w:tcW w:type="dxa" w:w="3360"/>
            <w:vAlign w:val="center"/>
          </w:tcPr>
          <w:p>
            <w:r/>
            <w:r>
              <w:rPr>
                <w:b w:val="0"/>
                <w:sz w:val="18"/>
              </w:rPr>
              <w:t>Required as part of meaningful stress testing; assignment does not prescribe exact concurrency level.</w:t>
            </w:r>
          </w:p>
        </w:tc>
      </w:tr>
      <w:tr>
        <w:tc>
          <w:tcPr>
            <w:tcW w:type="dxa" w:w="3360"/>
            <w:vAlign w:val="center"/>
          </w:tcPr>
          <w:p>
            <w:r/>
            <w:r>
              <w:rPr>
                <w:b w:val="0"/>
                <w:sz w:val="18"/>
              </w:rPr>
              <w:t>Failure detection</w:t>
            </w:r>
          </w:p>
        </w:tc>
        <w:tc>
          <w:tcPr>
            <w:tcW w:type="dxa" w:w="3360"/>
            <w:vAlign w:val="center"/>
          </w:tcPr>
          <w:p>
            <w:r/>
            <w:r>
              <w:rPr>
                <w:b w:val="0"/>
                <w:sz w:val="18"/>
              </w:rPr>
              <w:t>Stop heartbeats; show election timeout and new candidate/leader.</w:t>
            </w:r>
          </w:p>
        </w:tc>
        <w:tc>
          <w:tcPr>
            <w:tcW w:type="dxa" w:w="3360"/>
            <w:vAlign w:val="center"/>
          </w:tcPr>
          <w:p>
            <w:r/>
            <w:r>
              <w:rPr>
                <w:b w:val="0"/>
                <w:sz w:val="18"/>
              </w:rPr>
              <w:t>Yes.</w:t>
            </w:r>
          </w:p>
        </w:tc>
      </w:tr>
      <w:tr>
        <w:tc>
          <w:tcPr>
            <w:tcW w:type="dxa" w:w="3360"/>
            <w:vAlign w:val="center"/>
          </w:tcPr>
          <w:p>
            <w:r/>
            <w:r>
              <w:rPr>
                <w:b w:val="0"/>
                <w:sz w:val="18"/>
              </w:rPr>
              <w:t>Recovery</w:t>
            </w:r>
          </w:p>
        </w:tc>
        <w:tc>
          <w:tcPr>
            <w:tcW w:type="dxa" w:w="3360"/>
            <w:vAlign w:val="center"/>
          </w:tcPr>
          <w:p>
            <w:r/>
            <w:r>
              <w:rPr>
                <w:b w:val="0"/>
                <w:sz w:val="18"/>
              </w:rPr>
              <w:t>Restart node and show catch-up.</w:t>
            </w:r>
          </w:p>
        </w:tc>
        <w:tc>
          <w:tcPr>
            <w:tcW w:type="dxa" w:w="3360"/>
            <w:vAlign w:val="center"/>
          </w:tcPr>
          <w:p>
            <w:r/>
            <w:r>
              <w:rPr>
                <w:b w:val="0"/>
                <w:sz w:val="18"/>
              </w:rPr>
              <w:t>Yes.</w:t>
            </w:r>
          </w:p>
        </w:tc>
      </w:tr>
      <w:tr>
        <w:tc>
          <w:tcPr>
            <w:tcW w:type="dxa" w:w="3360"/>
            <w:vAlign w:val="center"/>
          </w:tcPr>
          <w:p>
            <w:r/>
            <w:r>
              <w:rPr>
                <w:b w:val="0"/>
                <w:sz w:val="18"/>
              </w:rPr>
              <w:t>Quorum / availability</w:t>
            </w:r>
          </w:p>
        </w:tc>
        <w:tc>
          <w:tcPr>
            <w:tcW w:type="dxa" w:w="3360"/>
            <w:vAlign w:val="center"/>
          </w:tcPr>
          <w:p>
            <w:r/>
            <w:r>
              <w:rPr>
                <w:b w:val="0"/>
                <w:sz w:val="18"/>
              </w:rPr>
              <w:t>Remove followers until majority is lost; show writes stop committing.</w:t>
            </w:r>
          </w:p>
        </w:tc>
        <w:tc>
          <w:tcPr>
            <w:tcW w:type="dxa" w:w="3360"/>
            <w:vAlign w:val="center"/>
          </w:tcPr>
          <w:p>
            <w:r/>
            <w:r>
              <w:rPr>
                <w:b w:val="0"/>
                <w:sz w:val="18"/>
              </w:rPr>
              <w:t>Recommended.</w:t>
            </w:r>
          </w:p>
        </w:tc>
      </w:tr>
      <w:tr>
        <w:tc>
          <w:tcPr>
            <w:tcW w:type="dxa" w:w="3360"/>
            <w:vAlign w:val="center"/>
          </w:tcPr>
          <w:p>
            <w:r/>
            <w:r>
              <w:rPr>
                <w:b w:val="0"/>
                <w:sz w:val="18"/>
              </w:rPr>
              <w:t>Network partition</w:t>
            </w:r>
          </w:p>
        </w:tc>
        <w:tc>
          <w:tcPr>
            <w:tcW w:type="dxa" w:w="3360"/>
            <w:vAlign w:val="center"/>
          </w:tcPr>
          <w:p>
            <w:r/>
            <w:r>
              <w:rPr>
                <w:b w:val="0"/>
                <w:sz w:val="18"/>
              </w:rPr>
              <w:t>Separate minority from majority if practical.</w:t>
            </w:r>
          </w:p>
        </w:tc>
        <w:tc>
          <w:tcPr>
            <w:tcW w:type="dxa" w:w="3360"/>
            <w:vAlign w:val="center"/>
          </w:tcPr>
          <w:p>
            <w:r/>
            <w:r>
              <w:rPr>
                <w:b w:val="0"/>
                <w:sz w:val="18"/>
              </w:rPr>
              <w:t>Optional extension.</w:t>
            </w:r>
          </w:p>
        </w:tc>
      </w:tr>
      <w:tr>
        <w:tc>
          <w:tcPr>
            <w:tcW w:type="dxa" w:w="3360"/>
            <w:vAlign w:val="center"/>
          </w:tcPr>
          <w:p>
            <w:r/>
            <w:r>
              <w:rPr>
                <w:b w:val="0"/>
                <w:sz w:val="18"/>
              </w:rPr>
              <w:t>Lamport clocks</w:t>
            </w:r>
          </w:p>
        </w:tc>
        <w:tc>
          <w:tcPr>
            <w:tcW w:type="dxa" w:w="3360"/>
            <w:vAlign w:val="center"/>
          </w:tcPr>
          <w:p>
            <w:r/>
            <w:r>
              <w:rPr>
                <w:b w:val="0"/>
                <w:sz w:val="18"/>
              </w:rPr>
              <w:t>Display logical timestamps alongside Raft indices for causality discussion.</w:t>
            </w:r>
          </w:p>
        </w:tc>
        <w:tc>
          <w:tcPr>
            <w:tcW w:type="dxa" w:w="3360"/>
            <w:vAlign w:val="center"/>
          </w:tcPr>
          <w:p>
            <w:r/>
            <w:r>
              <w:rPr>
                <w:b w:val="0"/>
                <w:sz w:val="18"/>
              </w:rPr>
              <w:t>Optional; not required.</w:t>
            </w:r>
          </w:p>
        </w:tc>
      </w:tr>
      <w:tr>
        <w:tc>
          <w:tcPr>
            <w:tcW w:type="dxa" w:w="3360"/>
            <w:vAlign w:val="center"/>
          </w:tcPr>
          <w:p>
            <w:r/>
            <w:r>
              <w:rPr>
                <w:b w:val="0"/>
                <w:sz w:val="18"/>
              </w:rPr>
              <w:t>Deadlock</w:t>
            </w:r>
          </w:p>
        </w:tc>
        <w:tc>
          <w:tcPr>
            <w:tcW w:type="dxa" w:w="3360"/>
            <w:vAlign w:val="center"/>
          </w:tcPr>
          <w:p>
            <w:r/>
            <w:r>
              <w:rPr>
                <w:b w:val="0"/>
                <w:sz w:val="18"/>
              </w:rPr>
              <w:t>Do not make it a core feature; test for application-level locking bugs if time permits.</w:t>
            </w:r>
          </w:p>
        </w:tc>
        <w:tc>
          <w:tcPr>
            <w:tcW w:type="dxa" w:w="3360"/>
            <w:vAlign w:val="center"/>
          </w:tcPr>
          <w:p>
            <w:r/>
            <w:r>
              <w:rPr>
                <w:b w:val="0"/>
                <w:sz w:val="18"/>
              </w:rPr>
              <w:t>Optional.</w:t>
            </w:r>
          </w:p>
        </w:tc>
      </w:tr>
    </w:tbl>
    <w:p>
      <w:pPr>
        <w:pStyle w:val="Heading1"/>
      </w:pPr>
      <w:r>
        <w:t>12. Observability and Demo UI</w:t>
      </w:r>
    </w:p>
    <w:p>
      <w:r>
        <w:t>A lightweight web dashboard is useful for demonstrating the project but is not part of the core distributed logic. Recommended panels:</w:t>
      </w:r>
    </w:p>
    <w:p>
      <w:pPr>
        <w:pStyle w:val="ListBullet"/>
      </w:pPr>
      <w:r>
        <w:t>Cluster view: node id, address, role (leader/follower/candidate), term, uptime, health.</w:t>
      </w:r>
    </w:p>
    <w:p>
      <w:pPr>
        <w:pStyle w:val="ListBullet"/>
      </w:pPr>
      <w:r>
        <w:t>Raft view: commitIndex, lastApplied, log length, peer matchIndex/nextIndex, election count.</w:t>
      </w:r>
    </w:p>
    <w:p>
      <w:pPr>
        <w:pStyle w:val="ListBullet"/>
      </w:pPr>
      <w:r>
        <w:t>Chat view: channels, active clients, ordered message stream.</w:t>
      </w:r>
    </w:p>
    <w:p>
      <w:pPr>
        <w:pStyle w:val="ListBullet"/>
      </w:pPr>
      <w:r>
        <w:t>Failure controls: stop/restart a node, inject delay/partition if the environment supports it.</w:t>
      </w:r>
    </w:p>
    <w:p>
      <w:pPr>
        <w:pStyle w:val="ListBullet"/>
      </w:pPr>
      <w:r>
        <w:t>Test results: current scenario, client throughput, success/failure counts, convergence status.</w:t>
      </w:r>
    </w:p>
    <w:p>
      <w:r>
        <w:t>This dashboard can be separate from the application nodes. Do not introduce another large backend stack just for the UI.</w:t>
      </w:r>
    </w:p>
    <w:p>
      <w:pPr>
        <w:pStyle w:val="Heading1"/>
      </w:pPr>
      <w:r>
        <w:t>13. Deployment: Docker First, Kubernetes Optional</w:t>
      </w:r>
    </w:p>
    <w:p>
      <w:r>
        <w:t>Docker Compose is the default deployment choice. It is designed for multi-container applications and provides lifecycle commands, logs, healthchecks and service scaling, which are sufficient for a semester project and automated fault tests. citeturn591644search9turn591644search1</w:t>
      </w:r>
    </w:p>
    <w:p>
      <w:pPr>
        <w:ind w:left="360"/>
      </w:pPr>
      <w:r>
        <w:rPr>
          <w:rFonts w:ascii="Consolas" w:hAnsi="Consolas"/>
          <w:sz w:val="17"/>
        </w:rPr>
        <w:t>docker compose up -d</w:t>
      </w:r>
    </w:p>
    <w:p>
      <w:pPr>
        <w:ind w:left="360"/>
      </w:pPr>
      <w:r>
        <w:rPr>
          <w:rFonts w:ascii="Consolas" w:hAnsi="Consolas"/>
          <w:sz w:val="17"/>
        </w:rPr>
      </w:r>
    </w:p>
    <w:p>
      <w:pPr>
        <w:ind w:left="360"/>
      </w:pPr>
      <w:r>
        <w:rPr>
          <w:rFonts w:ascii="Consolas" w:hAnsi="Consolas"/>
          <w:sz w:val="17"/>
        </w:rPr>
        <w:t>docker compose ps</w:t>
      </w:r>
    </w:p>
    <w:p>
      <w:pPr>
        <w:ind w:left="360"/>
      </w:pPr>
      <w:r>
        <w:rPr>
          <w:rFonts w:ascii="Consolas" w:hAnsi="Consolas"/>
          <w:sz w:val="17"/>
        </w:rPr>
      </w:r>
    </w:p>
    <w:p>
      <w:pPr>
        <w:ind w:left="360"/>
      </w:pPr>
      <w:r>
        <w:rPr>
          <w:rFonts w:ascii="Consolas" w:hAnsi="Consolas"/>
          <w:sz w:val="17"/>
        </w:rPr>
        <w:t>docker compose logs -f node1 node2 node3</w:t>
      </w:r>
    </w:p>
    <w:p>
      <w:pPr>
        <w:ind w:left="360"/>
      </w:pPr>
      <w:r>
        <w:rPr>
          <w:rFonts w:ascii="Consolas" w:hAnsi="Consolas"/>
          <w:sz w:val="17"/>
        </w:rPr>
      </w:r>
    </w:p>
    <w:p>
      <w:pPr>
        <w:ind w:left="360"/>
      </w:pPr>
      <w:r>
        <w:rPr>
          <w:rFonts w:ascii="Consolas" w:hAnsi="Consolas"/>
          <w:sz w:val="17"/>
        </w:rPr>
        <w:t>docker compose stop node2</w:t>
      </w:r>
    </w:p>
    <w:p>
      <w:pPr>
        <w:ind w:left="360"/>
      </w:pPr>
      <w:r>
        <w:rPr>
          <w:rFonts w:ascii="Consolas" w:hAnsi="Consolas"/>
          <w:sz w:val="17"/>
        </w:rPr>
        <w:t>docker compose start node2</w:t>
      </w:r>
    </w:p>
    <w:p>
      <w:pPr>
        <w:ind w:left="360"/>
      </w:pPr>
      <w:r>
        <w:rPr>
          <w:rFonts w:ascii="Consolas" w:hAnsi="Consolas"/>
          <w:sz w:val="17"/>
        </w:rPr>
      </w:r>
    </w:p>
    <w:p>
      <w:pPr>
        <w:ind w:left="360"/>
      </w:pPr>
      <w:r>
        <w:rPr>
          <w:rFonts w:ascii="Consolas" w:hAnsi="Consolas"/>
          <w:sz w:val="17"/>
        </w:rPr>
        <w:t>docker compose stats</w:t>
      </w:r>
    </w:p>
    <w:p>
      <w:r>
        <w:t>Compose also supports scaling services, although explicit container naming must be avoided when you want to scale the same service. citeturn591644search0turn591644search1</w:t>
      </w:r>
    </w:p>
    <w:p>
      <w:pPr>
        <w:pStyle w:val="Heading2"/>
      </w:pPr>
      <w:r>
        <w:t>13.1 Should Kubernetes be used?</w:t>
      </w:r>
    </w:p>
    <w:p>
      <w:r>
        <w:t>Not for the core project. Kubernetes does not provide the required Raft implementation; your application still needs to implement Raft. Kubernetes can help only with deployment/observability at larger scale or if you want to show a cluster-style UI.</w:t>
      </w:r>
    </w:p>
    <w:p>
      <w:pPr>
        <w:pStyle w:val="ListBullet"/>
      </w:pPr>
      <w:r>
        <w:t>Use Kubernetes only after the Docker version works.</w:t>
      </w:r>
    </w:p>
    <w:p>
      <w:pPr>
        <w:pStyle w:val="ListBullet"/>
      </w:pPr>
      <w:r>
        <w:t>If you want a GUI, current Kubernetes guidance points to Headlamp; the old Kubernetes Dashboard project was archived in 2026. Headlamp provides visual cluster/application views and can run against a kubeconfig/cluster. citeturn591644search2turn591644search8</w:t>
      </w:r>
    </w:p>
    <w:p>
      <w:pPr>
        <w:pStyle w:val="ListBullet"/>
      </w:pPr>
      <w:r>
        <w:t>A reasonable optional path is Docker Compose -&gt; Kubernetes manifests (or a local kind/minikube cluster) for the final deployment showcase. This should not delay Raft, gRPC, testing, or the Milestones.</w:t>
      </w:r>
    </w:p>
    <w:p>
      <w:pPr>
        <w:pStyle w:val="ListBullet"/>
      </w:pPr>
      <w:r>
        <w:t>For the course demo, Docker Compose plus your own small cluster dashboard is simpler and keeps the distributed concepts visible.</w:t>
      </w:r>
    </w:p>
    <w:p>
      <w:pPr>
        <w:pStyle w:val="Heading1"/>
      </w:pPr>
      <w:r>
        <w:t>14. Suggested Repository Structure</w:t>
      </w:r>
    </w:p>
    <w:p>
      <w:pPr>
        <w:ind w:left="360"/>
      </w:pPr>
      <w:r>
        <w:rPr>
          <w:rFonts w:ascii="Consolas" w:hAnsi="Consolas"/>
          <w:sz w:val="17"/>
        </w:rPr>
        <w:t>project/</w:t>
      </w:r>
    </w:p>
    <w:p>
      <w:pPr>
        <w:ind w:left="360"/>
      </w:pPr>
      <w:r>
        <w:rPr>
          <w:rFonts w:ascii="Consolas" w:hAnsi="Consolas"/>
          <w:sz w:val="17"/>
        </w:rPr>
        <w:t xml:space="preserve">  proto/</w:t>
      </w:r>
    </w:p>
    <w:p>
      <w:pPr>
        <w:ind w:left="360"/>
      </w:pPr>
      <w:r>
        <w:rPr>
          <w:rFonts w:ascii="Consolas" w:hAnsi="Consolas"/>
          <w:sz w:val="17"/>
        </w:rPr>
        <w:t xml:space="preserve">    chat.proto</w:t>
      </w:r>
    </w:p>
    <w:p>
      <w:pPr>
        <w:ind w:left="360"/>
      </w:pPr>
      <w:r>
        <w:rPr>
          <w:rFonts w:ascii="Consolas" w:hAnsi="Consolas"/>
          <w:sz w:val="17"/>
        </w:rPr>
        <w:t xml:space="preserve">    raft.proto</w:t>
      </w:r>
    </w:p>
    <w:p>
      <w:pPr>
        <w:ind w:left="360"/>
      </w:pPr>
      <w:r>
        <w:rPr>
          <w:rFonts w:ascii="Consolas" w:hAnsi="Consolas"/>
          <w:sz w:val="17"/>
        </w:rPr>
        <w:t xml:space="preserve">    llm.proto</w:t>
      </w:r>
    </w:p>
    <w:p>
      <w:pPr>
        <w:ind w:left="360"/>
      </w:pPr>
      <w:r>
        <w:rPr>
          <w:rFonts w:ascii="Consolas" w:hAnsi="Consolas"/>
          <w:sz w:val="17"/>
        </w:rPr>
        <w:t xml:space="preserve">  app/</w:t>
      </w:r>
    </w:p>
    <w:p>
      <w:pPr>
        <w:ind w:left="360"/>
      </w:pPr>
      <w:r>
        <w:rPr>
          <w:rFonts w:ascii="Consolas" w:hAnsi="Consolas"/>
          <w:sz w:val="17"/>
        </w:rPr>
        <w:t xml:space="preserve">    server.py</w:t>
      </w:r>
    </w:p>
    <w:p>
      <w:pPr>
        <w:ind w:left="360"/>
      </w:pPr>
      <w:r>
        <w:rPr>
          <w:rFonts w:ascii="Consolas" w:hAnsi="Consolas"/>
          <w:sz w:val="17"/>
        </w:rPr>
        <w:t xml:space="preserve">    chat_service.py</w:t>
      </w:r>
    </w:p>
    <w:p>
      <w:pPr>
        <w:ind w:left="360"/>
      </w:pPr>
      <w:r>
        <w:rPr>
          <w:rFonts w:ascii="Consolas" w:hAnsi="Consolas"/>
          <w:sz w:val="17"/>
        </w:rPr>
        <w:t xml:space="preserve">    auth.py</w:t>
      </w:r>
    </w:p>
    <w:p>
      <w:pPr>
        <w:ind w:left="360"/>
      </w:pPr>
      <w:r>
        <w:rPr>
          <w:rFonts w:ascii="Consolas" w:hAnsi="Consolas"/>
          <w:sz w:val="17"/>
        </w:rPr>
        <w:t xml:space="preserve">    presence.py</w:t>
      </w:r>
    </w:p>
    <w:p>
      <w:pPr>
        <w:ind w:left="360"/>
      </w:pPr>
      <w:r>
        <w:rPr>
          <w:rFonts w:ascii="Consolas" w:hAnsi="Consolas"/>
          <w:sz w:val="17"/>
        </w:rPr>
        <w:t xml:space="preserve">    files.py</w:t>
      </w:r>
    </w:p>
    <w:p>
      <w:pPr>
        <w:ind w:left="360"/>
      </w:pPr>
      <w:r>
        <w:rPr>
          <w:rFonts w:ascii="Consolas" w:hAnsi="Consolas"/>
          <w:sz w:val="17"/>
        </w:rPr>
        <w:t xml:space="preserve">    routing.py</w:t>
      </w:r>
    </w:p>
    <w:p>
      <w:pPr>
        <w:ind w:left="360"/>
      </w:pPr>
      <w:r>
        <w:rPr>
          <w:rFonts w:ascii="Consolas" w:hAnsi="Consolas"/>
          <w:sz w:val="17"/>
        </w:rPr>
        <w:t xml:space="preserve">  raft/</w:t>
      </w:r>
    </w:p>
    <w:p>
      <w:pPr>
        <w:ind w:left="360"/>
      </w:pPr>
      <w:r>
        <w:rPr>
          <w:rFonts w:ascii="Consolas" w:hAnsi="Consolas"/>
          <w:sz w:val="17"/>
        </w:rPr>
        <w:t xml:space="preserve">    node.py</w:t>
      </w:r>
    </w:p>
    <w:p>
      <w:pPr>
        <w:ind w:left="360"/>
      </w:pPr>
      <w:r>
        <w:rPr>
          <w:rFonts w:ascii="Consolas" w:hAnsi="Consolas"/>
          <w:sz w:val="17"/>
        </w:rPr>
        <w:t xml:space="preserve">    election.py</w:t>
      </w:r>
    </w:p>
    <w:p>
      <w:pPr>
        <w:ind w:left="360"/>
      </w:pPr>
      <w:r>
        <w:rPr>
          <w:rFonts w:ascii="Consolas" w:hAnsi="Consolas"/>
          <w:sz w:val="17"/>
        </w:rPr>
        <w:t xml:space="preserve">    replication.py</w:t>
      </w:r>
    </w:p>
    <w:p>
      <w:pPr>
        <w:ind w:left="360"/>
      </w:pPr>
      <w:r>
        <w:rPr>
          <w:rFonts w:ascii="Consolas" w:hAnsi="Consolas"/>
          <w:sz w:val="17"/>
        </w:rPr>
        <w:t xml:space="preserve">    log.py</w:t>
      </w:r>
    </w:p>
    <w:p>
      <w:pPr>
        <w:ind w:left="360"/>
      </w:pPr>
      <w:r>
        <w:rPr>
          <w:rFonts w:ascii="Consolas" w:hAnsi="Consolas"/>
          <w:sz w:val="17"/>
        </w:rPr>
        <w:t xml:space="preserve">    state_machine.py</w:t>
      </w:r>
    </w:p>
    <w:p>
      <w:pPr>
        <w:ind w:left="360"/>
      </w:pPr>
      <w:r>
        <w:rPr>
          <w:rFonts w:ascii="Consolas" w:hAnsi="Consolas"/>
          <w:sz w:val="17"/>
        </w:rPr>
        <w:t xml:space="preserve">    persistence.py</w:t>
      </w:r>
    </w:p>
    <w:p>
      <w:pPr>
        <w:ind w:left="360"/>
      </w:pPr>
      <w:r>
        <w:rPr>
          <w:rFonts w:ascii="Consolas" w:hAnsi="Consolas"/>
          <w:sz w:val="17"/>
        </w:rPr>
        <w:t xml:space="preserve">  llm/</w:t>
      </w:r>
    </w:p>
    <w:p>
      <w:pPr>
        <w:ind w:left="360"/>
      </w:pPr>
      <w:r>
        <w:rPr>
          <w:rFonts w:ascii="Consolas" w:hAnsi="Consolas"/>
          <w:sz w:val="17"/>
        </w:rPr>
        <w:t xml:space="preserve">    server.py</w:t>
      </w:r>
    </w:p>
    <w:p>
      <w:pPr>
        <w:ind w:left="360"/>
      </w:pPr>
      <w:r>
        <w:rPr>
          <w:rFonts w:ascii="Consolas" w:hAnsi="Consolas"/>
          <w:sz w:val="17"/>
        </w:rPr>
        <w:t xml:space="preserve">    inference.py</w:t>
      </w:r>
    </w:p>
    <w:p>
      <w:pPr>
        <w:ind w:left="360"/>
      </w:pPr>
      <w:r>
        <w:rPr>
          <w:rFonts w:ascii="Consolas" w:hAnsi="Consolas"/>
          <w:sz w:val="17"/>
        </w:rPr>
        <w:t xml:space="preserve">    prompts.py</w:t>
      </w:r>
    </w:p>
    <w:p>
      <w:pPr>
        <w:ind w:left="360"/>
      </w:pPr>
      <w:r>
        <w:rPr>
          <w:rFonts w:ascii="Consolas" w:hAnsi="Consolas"/>
          <w:sz w:val="17"/>
        </w:rPr>
        <w:t xml:space="preserve">  client/</w:t>
      </w:r>
    </w:p>
    <w:p>
      <w:pPr>
        <w:ind w:left="360"/>
      </w:pPr>
      <w:r>
        <w:rPr>
          <w:rFonts w:ascii="Consolas" w:hAnsi="Consolas"/>
          <w:sz w:val="17"/>
        </w:rPr>
        <w:t xml:space="preserve">    cli_client.py</w:t>
      </w:r>
    </w:p>
    <w:p>
      <w:pPr>
        <w:ind w:left="360"/>
      </w:pPr>
      <w:r>
        <w:rPr>
          <w:rFonts w:ascii="Consolas" w:hAnsi="Consolas"/>
          <w:sz w:val="17"/>
        </w:rPr>
        <w:t xml:space="preserve">    load_client.py</w:t>
      </w:r>
    </w:p>
    <w:p>
      <w:pPr>
        <w:ind w:left="360"/>
      </w:pPr>
      <w:r>
        <w:rPr>
          <w:rFonts w:ascii="Consolas" w:hAnsi="Consolas"/>
          <w:sz w:val="17"/>
        </w:rPr>
        <w:t xml:space="preserve">  dashboard/</w:t>
      </w:r>
    </w:p>
    <w:p>
      <w:pPr>
        <w:ind w:left="360"/>
      </w:pPr>
      <w:r>
        <w:rPr>
          <w:rFonts w:ascii="Consolas" w:hAnsi="Consolas"/>
          <w:sz w:val="17"/>
        </w:rPr>
        <w:t xml:space="preserve">    ...</w:t>
      </w:r>
    </w:p>
    <w:p>
      <w:pPr>
        <w:ind w:left="360"/>
      </w:pPr>
      <w:r>
        <w:rPr>
          <w:rFonts w:ascii="Consolas" w:hAnsi="Consolas"/>
          <w:sz w:val="17"/>
        </w:rPr>
        <w:t xml:space="preserve">  tests/</w:t>
      </w:r>
    </w:p>
    <w:p>
      <w:pPr>
        <w:ind w:left="360"/>
      </w:pPr>
      <w:r>
        <w:rPr>
          <w:rFonts w:ascii="Consolas" w:hAnsi="Consolas"/>
          <w:sz w:val="17"/>
        </w:rPr>
        <w:t xml:space="preserve">    unit/</w:t>
      </w:r>
    </w:p>
    <w:p>
      <w:pPr>
        <w:ind w:left="360"/>
      </w:pPr>
      <w:r>
        <w:rPr>
          <w:rFonts w:ascii="Consolas" w:hAnsi="Consolas"/>
          <w:sz w:val="17"/>
        </w:rPr>
        <w:t xml:space="preserve">    integration/</w:t>
      </w:r>
    </w:p>
    <w:p>
      <w:pPr>
        <w:ind w:left="360"/>
      </w:pPr>
      <w:r>
        <w:rPr>
          <w:rFonts w:ascii="Consolas" w:hAnsi="Consolas"/>
          <w:sz w:val="17"/>
        </w:rPr>
        <w:t xml:space="preserve">    raft/</w:t>
      </w:r>
    </w:p>
    <w:p>
      <w:pPr>
        <w:ind w:left="360"/>
      </w:pPr>
      <w:r>
        <w:rPr>
          <w:rFonts w:ascii="Consolas" w:hAnsi="Consolas"/>
          <w:sz w:val="17"/>
        </w:rPr>
        <w:t xml:space="preserve">    chat/</w:t>
      </w:r>
    </w:p>
    <w:p>
      <w:pPr>
        <w:ind w:left="360"/>
      </w:pPr>
      <w:r>
        <w:rPr>
          <w:rFonts w:ascii="Consolas" w:hAnsi="Consolas"/>
          <w:sz w:val="17"/>
        </w:rPr>
        <w:t xml:space="preserve">  stress/</w:t>
      </w:r>
    </w:p>
    <w:p>
      <w:pPr>
        <w:ind w:left="360"/>
      </w:pPr>
      <w:r>
        <w:rPr>
          <w:rFonts w:ascii="Consolas" w:hAnsi="Consolas"/>
          <w:sz w:val="17"/>
        </w:rPr>
        <w:t xml:space="preserve">    run_load.py</w:t>
      </w:r>
    </w:p>
    <w:p>
      <w:pPr>
        <w:ind w:left="360"/>
      </w:pPr>
      <w:r>
        <w:rPr>
          <w:rFonts w:ascii="Consolas" w:hAnsi="Consolas"/>
          <w:sz w:val="17"/>
        </w:rPr>
        <w:t xml:space="preserve">    failure_injection.py</w:t>
      </w:r>
    </w:p>
    <w:p>
      <w:pPr>
        <w:ind w:left="360"/>
      </w:pPr>
      <w:r>
        <w:rPr>
          <w:rFonts w:ascii="Consolas" w:hAnsi="Consolas"/>
          <w:sz w:val="17"/>
        </w:rPr>
        <w:t xml:space="preserve">    verify_convergence.py</w:t>
      </w:r>
    </w:p>
    <w:p>
      <w:pPr>
        <w:ind w:left="360"/>
      </w:pPr>
      <w:r>
        <w:rPr>
          <w:rFonts w:ascii="Consolas" w:hAnsi="Consolas"/>
          <w:sz w:val="17"/>
        </w:rPr>
        <w:t xml:space="preserve">  deploy/</w:t>
      </w:r>
    </w:p>
    <w:p>
      <w:pPr>
        <w:ind w:left="360"/>
      </w:pPr>
      <w:r>
        <w:rPr>
          <w:rFonts w:ascii="Consolas" w:hAnsi="Consolas"/>
          <w:sz w:val="17"/>
        </w:rPr>
        <w:t xml:space="preserve">    compose.yaml</w:t>
      </w:r>
    </w:p>
    <w:p>
      <w:pPr>
        <w:ind w:left="360"/>
      </w:pPr>
      <w:r>
        <w:rPr>
          <w:rFonts w:ascii="Consolas" w:hAnsi="Consolas"/>
          <w:sz w:val="17"/>
        </w:rPr>
        <w:t xml:space="preserve">    Dockerfile</w:t>
      </w:r>
    </w:p>
    <w:p>
      <w:pPr>
        <w:ind w:left="360"/>
      </w:pPr>
      <w:r>
        <w:rPr>
          <w:rFonts w:ascii="Consolas" w:hAnsi="Consolas"/>
          <w:sz w:val="17"/>
        </w:rPr>
        <w:t xml:space="preserve">    optional-k8s/</w:t>
      </w:r>
    </w:p>
    <w:p>
      <w:pPr>
        <w:ind w:left="360"/>
      </w:pPr>
      <w:r>
        <w:rPr>
          <w:rFonts w:ascii="Consolas" w:hAnsi="Consolas"/>
          <w:sz w:val="17"/>
        </w:rPr>
        <w:t xml:space="preserve">  README.md</w:t>
      </w:r>
    </w:p>
    <w:p>
      <w:pPr>
        <w:pStyle w:val="Heading1"/>
      </w:pPr>
      <w:r>
        <w:t>15. Low-Level Implementation Plan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Module/class</w:t>
            </w:r>
          </w:p>
        </w:tc>
        <w:tc>
          <w:tcPr>
            <w:tcW w:type="dxa" w:w="5040"/>
            <w:vAlign w:val="center"/>
            <w:shd w:fill="D9EAF7"/>
          </w:tcPr>
          <w:p>
            <w:r/>
            <w:r>
              <w:rPr>
                <w:b/>
                <w:sz w:val="18"/>
              </w:rPr>
              <w:t>Responsibility</w:t>
            </w:r>
          </w:p>
        </w:tc>
      </w:tr>
      <w:tr>
        <w:tc>
          <w:tcPr>
            <w:tcW w:type="dxa" w:w="5040"/>
            <w:vAlign w:val="center"/>
          </w:tcPr>
          <w:p>
            <w:r/>
            <w:r>
              <w:rPr>
                <w:b w:val="0"/>
                <w:sz w:val="18"/>
              </w:rPr>
              <w:t>RaftNode</w:t>
            </w:r>
          </w:p>
        </w:tc>
        <w:tc>
          <w:tcPr>
            <w:tcW w:type="dxa" w:w="5040"/>
            <w:vAlign w:val="center"/>
          </w:tcPr>
          <w:p>
            <w:r/>
            <w:r>
              <w:rPr>
                <w:b w:val="0"/>
                <w:sz w:val="18"/>
              </w:rPr>
              <w:t>Owns role, term, vote, timers, leader id, log and RPC handlers.</w:t>
            </w:r>
          </w:p>
        </w:tc>
      </w:tr>
      <w:tr>
        <w:tc>
          <w:tcPr>
            <w:tcW w:type="dxa" w:w="5040"/>
            <w:vAlign w:val="center"/>
          </w:tcPr>
          <w:p>
            <w:r/>
            <w:r>
              <w:rPr>
                <w:b w:val="0"/>
                <w:sz w:val="18"/>
              </w:rPr>
              <w:t>RaftLog</w:t>
            </w:r>
          </w:p>
        </w:tc>
        <w:tc>
          <w:tcPr>
            <w:tcW w:type="dxa" w:w="5040"/>
            <w:vAlign w:val="center"/>
          </w:tcPr>
          <w:p>
            <w:r/>
            <w:r>
              <w:rPr>
                <w:b w:val="0"/>
                <w:sz w:val="18"/>
              </w:rPr>
              <w:t>Append/truncate/lookup entries; persist log; find last index/term.</w:t>
            </w:r>
          </w:p>
        </w:tc>
      </w:tr>
      <w:tr>
        <w:tc>
          <w:tcPr>
            <w:tcW w:type="dxa" w:w="5040"/>
            <w:vAlign w:val="center"/>
          </w:tcPr>
          <w:p>
            <w:r/>
            <w:r>
              <w:rPr>
                <w:b w:val="0"/>
                <w:sz w:val="18"/>
              </w:rPr>
              <w:t>ElectionManager</w:t>
            </w:r>
          </w:p>
        </w:tc>
        <w:tc>
          <w:tcPr>
            <w:tcW w:type="dxa" w:w="5040"/>
            <w:vAlign w:val="center"/>
          </w:tcPr>
          <w:p>
            <w:r/>
            <w:r>
              <w:rPr>
                <w:b w:val="0"/>
                <w:sz w:val="18"/>
              </w:rPr>
              <w:t>Election timer; become candidate; request votes; transition to leader/follower.</w:t>
            </w:r>
          </w:p>
        </w:tc>
      </w:tr>
      <w:tr>
        <w:tc>
          <w:tcPr>
            <w:tcW w:type="dxa" w:w="5040"/>
            <w:vAlign w:val="center"/>
          </w:tcPr>
          <w:p>
            <w:r/>
            <w:r>
              <w:rPr>
                <w:b w:val="0"/>
                <w:sz w:val="18"/>
              </w:rPr>
              <w:t>ReplicationManager</w:t>
            </w:r>
          </w:p>
        </w:tc>
        <w:tc>
          <w:tcPr>
            <w:tcW w:type="dxa" w:w="5040"/>
            <w:vAlign w:val="center"/>
          </w:tcPr>
          <w:p>
            <w:r/>
            <w:r>
              <w:rPr>
                <w:b w:val="0"/>
                <w:sz w:val="18"/>
              </w:rPr>
              <w:t>nextIndex/matchIndex; AppendEntries construction; majority detection.</w:t>
            </w:r>
          </w:p>
        </w:tc>
      </w:tr>
      <w:tr>
        <w:tc>
          <w:tcPr>
            <w:tcW w:type="dxa" w:w="5040"/>
            <w:vAlign w:val="center"/>
          </w:tcPr>
          <w:p>
            <w:r/>
            <w:r>
              <w:rPr>
                <w:b w:val="0"/>
                <w:sz w:val="18"/>
              </w:rPr>
              <w:t>StateMachine</w:t>
            </w:r>
          </w:p>
        </w:tc>
        <w:tc>
          <w:tcPr>
            <w:tcW w:type="dxa" w:w="5040"/>
            <w:vAlign w:val="center"/>
          </w:tcPr>
          <w:p>
            <w:r/>
            <w:r>
              <w:rPr>
                <w:b w:val="0"/>
                <w:sz w:val="18"/>
              </w:rPr>
              <w:t>Apply committed deterministic commands to chat state.</w:t>
            </w:r>
          </w:p>
        </w:tc>
      </w:tr>
      <w:tr>
        <w:tc>
          <w:tcPr>
            <w:tcW w:type="dxa" w:w="5040"/>
            <w:vAlign w:val="center"/>
          </w:tcPr>
          <w:p>
            <w:r/>
            <w:r>
              <w:rPr>
                <w:b w:val="0"/>
                <w:sz w:val="18"/>
              </w:rPr>
              <w:t>Command</w:t>
            </w:r>
          </w:p>
        </w:tc>
        <w:tc>
          <w:tcPr>
            <w:tcW w:type="dxa" w:w="5040"/>
            <w:vAlign w:val="center"/>
          </w:tcPr>
          <w:p>
            <w:r/>
            <w:r>
              <w:rPr>
                <w:b w:val="0"/>
                <w:sz w:val="18"/>
              </w:rPr>
              <w:t>Serializable operation with request_id and payload.</w:t>
            </w:r>
          </w:p>
        </w:tc>
      </w:tr>
      <w:tr>
        <w:tc>
          <w:tcPr>
            <w:tcW w:type="dxa" w:w="5040"/>
            <w:vAlign w:val="center"/>
          </w:tcPr>
          <w:p>
            <w:r/>
            <w:r>
              <w:rPr>
                <w:b w:val="0"/>
                <w:sz w:val="18"/>
              </w:rPr>
              <w:t>ChatService</w:t>
            </w:r>
          </w:p>
        </w:tc>
        <w:tc>
          <w:tcPr>
            <w:tcW w:type="dxa" w:w="5040"/>
            <w:vAlign w:val="center"/>
          </w:tcPr>
          <w:p>
            <w:r/>
            <w:r>
              <w:rPr>
                <w:b w:val="0"/>
                <w:sz w:val="18"/>
              </w:rPr>
              <w:t>Client-facing gRPC methods; auth, validation, routing to Raft.</w:t>
            </w:r>
          </w:p>
        </w:tc>
      </w:tr>
      <w:tr>
        <w:tc>
          <w:tcPr>
            <w:tcW w:type="dxa" w:w="5040"/>
            <w:vAlign w:val="center"/>
          </w:tcPr>
          <w:p>
            <w:r/>
            <w:r>
              <w:rPr>
                <w:b w:val="0"/>
                <w:sz w:val="18"/>
              </w:rPr>
              <w:t>LLMClient</w:t>
            </w:r>
          </w:p>
        </w:tc>
        <w:tc>
          <w:tcPr>
            <w:tcW w:type="dxa" w:w="5040"/>
            <w:vAlign w:val="center"/>
          </w:tcPr>
          <w:p>
            <w:r/>
            <w:r>
              <w:rPr>
                <w:b w:val="0"/>
                <w:sz w:val="18"/>
              </w:rPr>
              <w:t>Application-side gRPC client for LLM server.</w:t>
            </w:r>
          </w:p>
        </w:tc>
      </w:tr>
      <w:tr>
        <w:tc>
          <w:tcPr>
            <w:tcW w:type="dxa" w:w="5040"/>
            <w:vAlign w:val="center"/>
          </w:tcPr>
          <w:p>
            <w:r/>
            <w:r>
              <w:rPr>
                <w:b w:val="0"/>
                <w:sz w:val="18"/>
              </w:rPr>
              <w:t>ClientRouter</w:t>
            </w:r>
          </w:p>
        </w:tc>
        <w:tc>
          <w:tcPr>
            <w:tcW w:type="dxa" w:w="5040"/>
            <w:vAlign w:val="center"/>
          </w:tcPr>
          <w:p>
            <w:r/>
            <w:r>
              <w:rPr>
                <w:b w:val="0"/>
                <w:sz w:val="18"/>
              </w:rPr>
              <w:t>Handles current leader, retries, follower forwarding and errors.</w:t>
            </w:r>
          </w:p>
        </w:tc>
      </w:tr>
      <w:tr>
        <w:tc>
          <w:tcPr>
            <w:tcW w:type="dxa" w:w="5040"/>
            <w:vAlign w:val="center"/>
          </w:tcPr>
          <w:p>
            <w:r/>
            <w:r>
              <w:rPr>
                <w:b w:val="0"/>
                <w:sz w:val="18"/>
              </w:rPr>
              <w:t>TestClient</w:t>
            </w:r>
          </w:p>
        </w:tc>
        <w:tc>
          <w:tcPr>
            <w:tcW w:type="dxa" w:w="5040"/>
            <w:vAlign w:val="center"/>
          </w:tcPr>
          <w:p>
            <w:r/>
            <w:r>
              <w:rPr>
                <w:b w:val="0"/>
                <w:sz w:val="18"/>
              </w:rPr>
              <w:t>Simulated user with configurable rate, target-node selection and failure handling.</w:t>
            </w:r>
          </w:p>
        </w:tc>
      </w:tr>
      <w:tr>
        <w:tc>
          <w:tcPr>
            <w:tcW w:type="dxa" w:w="5040"/>
            <w:vAlign w:val="center"/>
          </w:tcPr>
          <w:p>
            <w:r/>
            <w:r>
              <w:rPr>
                <w:b w:val="0"/>
                <w:sz w:val="18"/>
              </w:rPr>
              <w:t>MetricsCollector</w:t>
            </w:r>
          </w:p>
        </w:tc>
        <w:tc>
          <w:tcPr>
            <w:tcW w:type="dxa" w:w="5040"/>
            <w:vAlign w:val="center"/>
          </w:tcPr>
          <w:p>
            <w:r/>
            <w:r>
              <w:rPr>
                <w:b w:val="0"/>
                <w:sz w:val="18"/>
              </w:rPr>
              <w:t>Records latencies, throughput, election count, commit lag and convergence.</w:t>
            </w:r>
          </w:p>
        </w:tc>
      </w:tr>
    </w:tbl>
    <w:p>
      <w:pPr>
        <w:pStyle w:val="Heading1"/>
      </w:pPr>
      <w:r>
        <w:t>16. Implementation Sequence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Phase</w:t>
            </w:r>
          </w:p>
        </w:tc>
        <w:tc>
          <w:tcPr>
            <w:tcW w:type="dxa" w:w="3360"/>
            <w:vAlign w:val="center"/>
            <w:shd w:fill="D9EAF7"/>
          </w:tcPr>
          <w:p>
            <w:r/>
            <w:r>
              <w:rPr>
                <w:b/>
                <w:sz w:val="18"/>
              </w:rPr>
              <w:t>Work</w:t>
            </w:r>
          </w:p>
        </w:tc>
        <w:tc>
          <w:tcPr>
            <w:tcW w:type="dxa" w:w="3360"/>
            <w:vAlign w:val="center"/>
            <w:shd w:fill="D9EAF7"/>
          </w:tcPr>
          <w:p>
            <w:r/>
            <w:r>
              <w:rPr>
                <w:b/>
                <w:sz w:val="18"/>
              </w:rPr>
              <w:t>Exit criterion</w:t>
            </w:r>
          </w:p>
        </w:tc>
      </w:tr>
      <w:tr>
        <w:tc>
          <w:tcPr>
            <w:tcW w:type="dxa" w:w="3360"/>
            <w:vAlign w:val="center"/>
          </w:tcPr>
          <w:p>
            <w:r/>
            <w:r>
              <w:rPr>
                <w:b w:val="0"/>
                <w:sz w:val="18"/>
              </w:rPr>
              <w:t>Phase 0</w:t>
            </w:r>
          </w:p>
        </w:tc>
        <w:tc>
          <w:tcPr>
            <w:tcW w:type="dxa" w:w="3360"/>
            <w:vAlign w:val="center"/>
          </w:tcPr>
          <w:p>
            <w:r/>
            <w:r>
              <w:rPr>
                <w:b w:val="0"/>
                <w:sz w:val="18"/>
              </w:rPr>
              <w:t>Repo, protobuf, Docker, logging, configuration, node identity.</w:t>
            </w:r>
          </w:p>
        </w:tc>
        <w:tc>
          <w:tcPr>
            <w:tcW w:type="dxa" w:w="3360"/>
            <w:vAlign w:val="center"/>
          </w:tcPr>
          <w:p>
            <w:r/>
            <w:r>
              <w:rPr>
                <w:b w:val="0"/>
                <w:sz w:val="18"/>
              </w:rPr>
              <w:t>3 nodes can start and talk over gRPC.</w:t>
            </w:r>
          </w:p>
        </w:tc>
      </w:tr>
      <w:tr>
        <w:tc>
          <w:tcPr>
            <w:tcW w:type="dxa" w:w="3360"/>
            <w:vAlign w:val="center"/>
          </w:tcPr>
          <w:p>
            <w:r/>
            <w:r>
              <w:rPr>
                <w:b w:val="0"/>
                <w:sz w:val="18"/>
              </w:rPr>
              <w:t>Phase 1</w:t>
            </w:r>
          </w:p>
        </w:tc>
        <w:tc>
          <w:tcPr>
            <w:tcW w:type="dxa" w:w="3360"/>
            <w:vAlign w:val="center"/>
          </w:tcPr>
          <w:p>
            <w:r/>
            <w:r>
              <w:rPr>
                <w:b w:val="0"/>
                <w:sz w:val="18"/>
              </w:rPr>
              <w:t>Login/logout, post/get, simple channel/message storage.</w:t>
            </w:r>
          </w:p>
        </w:tc>
        <w:tc>
          <w:tcPr>
            <w:tcW w:type="dxa" w:w="3360"/>
            <w:vAlign w:val="center"/>
          </w:tcPr>
          <w:p>
            <w:r/>
            <w:r>
              <w:rPr>
                <w:b w:val="0"/>
                <w:sz w:val="18"/>
              </w:rPr>
              <w:t>Single-node chat works.</w:t>
            </w:r>
          </w:p>
        </w:tc>
      </w:tr>
      <w:tr>
        <w:tc>
          <w:tcPr>
            <w:tcW w:type="dxa" w:w="3360"/>
            <w:vAlign w:val="center"/>
          </w:tcPr>
          <w:p>
            <w:r/>
            <w:r>
              <w:rPr>
                <w:b w:val="0"/>
                <w:sz w:val="18"/>
              </w:rPr>
              <w:t>Phase 2</w:t>
            </w:r>
          </w:p>
        </w:tc>
        <w:tc>
          <w:tcPr>
            <w:tcW w:type="dxa" w:w="3360"/>
            <w:vAlign w:val="center"/>
          </w:tcPr>
          <w:p>
            <w:r/>
            <w:r>
              <w:rPr>
                <w:b w:val="0"/>
                <w:sz w:val="18"/>
              </w:rPr>
              <w:t>LLM server + 3 AI workflows.</w:t>
            </w:r>
          </w:p>
        </w:tc>
        <w:tc>
          <w:tcPr>
            <w:tcW w:type="dxa" w:w="3360"/>
            <w:vAlign w:val="center"/>
          </w:tcPr>
          <w:p>
            <w:r/>
            <w:r>
              <w:rPr>
                <w:b w:val="0"/>
                <w:sz w:val="18"/>
              </w:rPr>
              <w:t>Application can call LLM over gRPC and return results.</w:t>
            </w:r>
          </w:p>
        </w:tc>
      </w:tr>
      <w:tr>
        <w:tc>
          <w:tcPr>
            <w:tcW w:type="dxa" w:w="3360"/>
            <w:vAlign w:val="center"/>
          </w:tcPr>
          <w:p>
            <w:r/>
            <w:r>
              <w:rPr>
                <w:b w:val="0"/>
                <w:sz w:val="18"/>
              </w:rPr>
              <w:t>Milestone 1</w:t>
            </w:r>
          </w:p>
        </w:tc>
        <w:tc>
          <w:tcPr>
            <w:tcW w:type="dxa" w:w="3360"/>
            <w:vAlign w:val="center"/>
          </w:tcPr>
          <w:p>
            <w:r/>
            <w:r>
              <w:rPr>
                <w:b w:val="0"/>
                <w:sz w:val="18"/>
              </w:rPr>
              <w:t>Authentication/sessions + gRPC + fundamental chat + LLM.</w:t>
            </w:r>
          </w:p>
        </w:tc>
        <w:tc>
          <w:tcPr>
            <w:tcW w:type="dxa" w:w="3360"/>
            <w:vAlign w:val="center"/>
          </w:tcPr>
          <w:p>
            <w:r/>
            <w:r>
              <w:rPr>
                <w:b w:val="0"/>
                <w:sz w:val="18"/>
              </w:rPr>
              <w:t>Matches assignment M1 deliverables by Sept 28 target. fileciteturn0file0L243-L265</w:t>
            </w:r>
          </w:p>
        </w:tc>
      </w:tr>
      <w:tr>
        <w:tc>
          <w:tcPr>
            <w:tcW w:type="dxa" w:w="3360"/>
            <w:vAlign w:val="center"/>
          </w:tcPr>
          <w:p>
            <w:r/>
            <w:r>
              <w:rPr>
                <w:b w:val="0"/>
                <w:sz w:val="18"/>
              </w:rPr>
              <w:t>Phase 3</w:t>
            </w:r>
          </w:p>
        </w:tc>
        <w:tc>
          <w:tcPr>
            <w:tcW w:type="dxa" w:w="3360"/>
            <w:vAlign w:val="center"/>
          </w:tcPr>
          <w:p>
            <w:r/>
            <w:r>
              <w:rPr>
                <w:b w:val="0"/>
                <w:sz w:val="18"/>
              </w:rPr>
              <w:t>Raft election + heartbeats.</w:t>
            </w:r>
          </w:p>
        </w:tc>
        <w:tc>
          <w:tcPr>
            <w:tcW w:type="dxa" w:w="3360"/>
            <w:vAlign w:val="center"/>
          </w:tcPr>
          <w:p>
            <w:r/>
            <w:r>
              <w:rPr>
                <w:b w:val="0"/>
                <w:sz w:val="18"/>
              </w:rPr>
              <w:t>Stable leader election across 3-5 nodes.</w:t>
            </w:r>
          </w:p>
        </w:tc>
      </w:tr>
      <w:tr>
        <w:tc>
          <w:tcPr>
            <w:tcW w:type="dxa" w:w="3360"/>
            <w:vAlign w:val="center"/>
          </w:tcPr>
          <w:p>
            <w:r/>
            <w:r>
              <w:rPr>
                <w:b w:val="0"/>
                <w:sz w:val="18"/>
              </w:rPr>
              <w:t>Phase 4</w:t>
            </w:r>
          </w:p>
        </w:tc>
        <w:tc>
          <w:tcPr>
            <w:tcW w:type="dxa" w:w="3360"/>
            <w:vAlign w:val="center"/>
          </w:tcPr>
          <w:p>
            <w:r/>
            <w:r>
              <w:rPr>
                <w:b w:val="0"/>
                <w:sz w:val="18"/>
              </w:rPr>
              <w:t>Log replication + commit + state machine.</w:t>
            </w:r>
          </w:p>
        </w:tc>
        <w:tc>
          <w:tcPr>
            <w:tcW w:type="dxa" w:w="3360"/>
            <w:vAlign w:val="center"/>
          </w:tcPr>
          <w:p>
            <w:r/>
            <w:r>
              <w:rPr>
                <w:b w:val="0"/>
                <w:sz w:val="18"/>
              </w:rPr>
              <w:t>All committed messages converge across nodes.</w:t>
            </w:r>
          </w:p>
        </w:tc>
      </w:tr>
      <w:tr>
        <w:tc>
          <w:tcPr>
            <w:tcW w:type="dxa" w:w="3360"/>
            <w:vAlign w:val="center"/>
          </w:tcPr>
          <w:p>
            <w:r/>
            <w:r>
              <w:rPr>
                <w:b w:val="0"/>
                <w:sz w:val="18"/>
              </w:rPr>
              <w:t>Phase 5</w:t>
            </w:r>
          </w:p>
        </w:tc>
        <w:tc>
          <w:tcPr>
            <w:tcW w:type="dxa" w:w="3360"/>
            <w:vAlign w:val="center"/>
          </w:tcPr>
          <w:p>
            <w:r/>
            <w:r>
              <w:rPr>
                <w:b w:val="0"/>
                <w:sz w:val="18"/>
              </w:rPr>
              <w:t>Failure/recovery + follower catch-up.</w:t>
            </w:r>
          </w:p>
        </w:tc>
        <w:tc>
          <w:tcPr>
            <w:tcW w:type="dxa" w:w="3360"/>
            <w:vAlign w:val="center"/>
          </w:tcPr>
          <w:p>
            <w:r/>
            <w:r>
              <w:rPr>
                <w:b w:val="0"/>
                <w:sz w:val="18"/>
              </w:rPr>
              <w:t>Kill/restart scenarios pass automatically.</w:t>
            </w:r>
          </w:p>
        </w:tc>
      </w:tr>
      <w:tr>
        <w:tc>
          <w:tcPr>
            <w:tcW w:type="dxa" w:w="3360"/>
            <w:vAlign w:val="center"/>
          </w:tcPr>
          <w:p>
            <w:r/>
            <w:r>
              <w:rPr>
                <w:b w:val="0"/>
                <w:sz w:val="18"/>
              </w:rPr>
              <w:t>Phase 6</w:t>
            </w:r>
          </w:p>
        </w:tc>
        <w:tc>
          <w:tcPr>
            <w:tcW w:type="dxa" w:w="3360"/>
            <w:vAlign w:val="center"/>
          </w:tcPr>
          <w:p>
            <w:r/>
            <w:r>
              <w:rPr>
                <w:b w:val="0"/>
                <w:sz w:val="18"/>
              </w:rPr>
              <w:t>5-6 node tests + concurrent clients + stress scripts.</w:t>
            </w:r>
          </w:p>
        </w:tc>
        <w:tc>
          <w:tcPr>
            <w:tcW w:type="dxa" w:w="3360"/>
            <w:vAlign w:val="center"/>
          </w:tcPr>
          <w:p>
            <w:r/>
            <w:r>
              <w:rPr>
                <w:b w:val="0"/>
                <w:sz w:val="18"/>
              </w:rPr>
              <w:t>Reproducible results and convergence verification.</w:t>
            </w:r>
          </w:p>
        </w:tc>
      </w:tr>
      <w:tr>
        <w:tc>
          <w:tcPr>
            <w:tcW w:type="dxa" w:w="3360"/>
            <w:vAlign w:val="center"/>
          </w:tcPr>
          <w:p>
            <w:r/>
            <w:r>
              <w:rPr>
                <w:b w:val="0"/>
                <w:sz w:val="18"/>
              </w:rPr>
              <w:t>Milestone 2</w:t>
            </w:r>
          </w:p>
        </w:tc>
        <w:tc>
          <w:tcPr>
            <w:tcW w:type="dxa" w:w="3360"/>
            <w:vAlign w:val="center"/>
          </w:tcPr>
          <w:p>
            <w:r/>
            <w:r>
              <w:rPr>
                <w:b w:val="0"/>
                <w:sz w:val="18"/>
              </w:rPr>
              <w:t>Full Raft, consistency, fault tolerance, stress testing.</w:t>
            </w:r>
          </w:p>
        </w:tc>
        <w:tc>
          <w:tcPr>
            <w:tcW w:type="dxa" w:w="3360"/>
            <w:vAlign w:val="center"/>
          </w:tcPr>
          <w:p>
            <w:r/>
            <w:r>
              <w:rPr>
                <w:b w:val="0"/>
                <w:sz w:val="18"/>
              </w:rPr>
              <w:t>Matches M2 objectives by Nov 18 target. fileciteturn0file0L266-L286</w:t>
            </w:r>
          </w:p>
        </w:tc>
      </w:tr>
      <w:tr>
        <w:tc>
          <w:tcPr>
            <w:tcW w:type="dxa" w:w="3360"/>
            <w:vAlign w:val="center"/>
          </w:tcPr>
          <w:p>
            <w:r/>
            <w:r>
              <w:rPr>
                <w:b w:val="0"/>
                <w:sz w:val="18"/>
              </w:rPr>
              <w:t>Final polish</w:t>
            </w:r>
          </w:p>
        </w:tc>
        <w:tc>
          <w:tcPr>
            <w:tcW w:type="dxa" w:w="3360"/>
            <w:vAlign w:val="center"/>
          </w:tcPr>
          <w:p>
            <w:r/>
            <w:r>
              <w:rPr>
                <w:b w:val="0"/>
                <w:sz w:val="18"/>
              </w:rPr>
              <w:t>Dashboard, demo automation, README, video, reflection.</w:t>
            </w:r>
          </w:p>
        </w:tc>
        <w:tc>
          <w:tcPr>
            <w:tcW w:type="dxa" w:w="3360"/>
            <w:vAlign w:val="center"/>
          </w:tcPr>
          <w:p>
            <w:r/>
            <w:r>
              <w:rPr>
                <w:b w:val="0"/>
                <w:sz w:val="18"/>
              </w:rPr>
              <w:t>5-10 minute reproducible demonstration package. fileciteturn0file0L289-L300</w:t>
            </w:r>
          </w:p>
        </w:tc>
      </w:tr>
    </w:tbl>
    <w:p>
      <w:pPr>
        <w:pStyle w:val="Heading1"/>
      </w:pPr>
      <w:r>
        <w:t>17. Proposed Final Demonstration</w:t>
      </w:r>
    </w:p>
    <w:p>
      <w:pPr>
        <w:ind w:left="360"/>
      </w:pPr>
      <w:r>
        <w:rPr>
          <w:rFonts w:ascii="Consolas" w:hAnsi="Consolas"/>
          <w:sz w:val="17"/>
        </w:rPr>
        <w:t>Scenario A - Normal operation</w:t>
      </w:r>
    </w:p>
    <w:p>
      <w:pPr>
        <w:ind w:left="360"/>
      </w:pPr>
      <w:r>
        <w:rPr>
          <w:rFonts w:ascii="Consolas" w:hAnsi="Consolas"/>
          <w:sz w:val="17"/>
        </w:rPr>
        <w:t xml:space="preserve">  1. Start LLM + 5 application nodes + 20 simulated clients.</w:t>
      </w:r>
    </w:p>
    <w:p>
      <w:pPr>
        <w:ind w:left="360"/>
      </w:pPr>
      <w:r>
        <w:rPr>
          <w:rFonts w:ascii="Consolas" w:hAnsi="Consolas"/>
          <w:sz w:val="17"/>
        </w:rPr>
        <w:t xml:space="preserve">  2. Show elected leader and cluster state.</w:t>
      </w:r>
    </w:p>
    <w:p>
      <w:pPr>
        <w:ind w:left="360"/>
      </w:pPr>
      <w:r>
        <w:rPr>
          <w:rFonts w:ascii="Consolas" w:hAnsi="Consolas"/>
          <w:sz w:val="17"/>
        </w:rPr>
        <w:t xml:space="preserve">  3. Clients connect to different nodes.</w:t>
      </w:r>
    </w:p>
    <w:p>
      <w:pPr>
        <w:ind w:left="360"/>
      </w:pPr>
      <w:r>
        <w:rPr>
          <w:rFonts w:ascii="Consolas" w:hAnsi="Consolas"/>
          <w:sz w:val="17"/>
        </w:rPr>
        <w:t xml:space="preserve">  4. Send concurrent messages to multiple channels.</w:t>
      </w:r>
    </w:p>
    <w:p>
      <w:pPr>
        <w:ind w:left="360"/>
      </w:pPr>
      <w:r>
        <w:rPr>
          <w:rFonts w:ascii="Consolas" w:hAnsi="Consolas"/>
          <w:sz w:val="17"/>
        </w:rPr>
        <w:t xml:space="preserve">  5. Show one committed order and matching replica state.</w:t>
      </w:r>
    </w:p>
    <w:p>
      <w:pPr>
        <w:ind w:left="360"/>
      </w:pPr>
      <w:r>
        <w:rPr>
          <w:rFonts w:ascii="Consolas" w:hAnsi="Consolas"/>
          <w:sz w:val="17"/>
        </w:rPr>
        <w:t xml:space="preserve">  6. Invoke smart reply, summary and contextual suggestion.</w:t>
      </w:r>
    </w:p>
    <w:p>
      <w:pPr>
        <w:ind w:left="360"/>
      </w:pPr>
      <w:r>
        <w:rPr>
          <w:rFonts w:ascii="Consolas" w:hAnsi="Consolas"/>
          <w:sz w:val="17"/>
        </w:rPr>
      </w:r>
    </w:p>
    <w:p>
      <w:pPr>
        <w:ind w:left="360"/>
      </w:pPr>
      <w:r>
        <w:rPr>
          <w:rFonts w:ascii="Consolas" w:hAnsi="Consolas"/>
          <w:sz w:val="17"/>
        </w:rPr>
        <w:t>Scenario B - Leader failure</w:t>
      </w:r>
    </w:p>
    <w:p>
      <w:pPr>
        <w:ind w:left="360"/>
      </w:pPr>
      <w:r>
        <w:rPr>
          <w:rFonts w:ascii="Consolas" w:hAnsi="Consolas"/>
          <w:sz w:val="17"/>
        </w:rPr>
        <w:t xml:space="preserve">  7. Start a controlled message load.</w:t>
      </w:r>
    </w:p>
    <w:p>
      <w:pPr>
        <w:ind w:left="360"/>
      </w:pPr>
      <w:r>
        <w:rPr>
          <w:rFonts w:ascii="Consolas" w:hAnsi="Consolas"/>
          <w:sz w:val="17"/>
        </w:rPr>
        <w:t xml:space="preserve">  8. Kill the leader container.</w:t>
      </w:r>
    </w:p>
    <w:p>
      <w:pPr>
        <w:ind w:left="360"/>
      </w:pPr>
      <w:r>
        <w:rPr>
          <w:rFonts w:ascii="Consolas" w:hAnsi="Consolas"/>
          <w:sz w:val="17"/>
        </w:rPr>
        <w:t xml:space="preserve">  9. Show election and new leader.</w:t>
      </w:r>
    </w:p>
    <w:p>
      <w:pPr>
        <w:ind w:left="360"/>
      </w:pPr>
      <w:r>
        <w:rPr>
          <w:rFonts w:ascii="Consolas" w:hAnsi="Consolas"/>
          <w:sz w:val="17"/>
        </w:rPr>
        <w:t xml:space="preserve"> 10. Continue sending messages through random nodes.</w:t>
      </w:r>
    </w:p>
    <w:p>
      <w:pPr>
        <w:ind w:left="360"/>
      </w:pPr>
      <w:r>
        <w:rPr>
          <w:rFonts w:ascii="Consolas" w:hAnsi="Consolas"/>
          <w:sz w:val="17"/>
        </w:rPr>
        <w:t xml:space="preserve"> 11. Show no duplicate/lost committed logical requests.</w:t>
      </w:r>
    </w:p>
    <w:p>
      <w:pPr>
        <w:ind w:left="360"/>
      </w:pPr>
      <w:r>
        <w:rPr>
          <w:rFonts w:ascii="Consolas" w:hAnsi="Consolas"/>
          <w:sz w:val="17"/>
        </w:rPr>
      </w:r>
    </w:p>
    <w:p>
      <w:pPr>
        <w:ind w:left="360"/>
      </w:pPr>
      <w:r>
        <w:rPr>
          <w:rFonts w:ascii="Consolas" w:hAnsi="Consolas"/>
          <w:sz w:val="17"/>
        </w:rPr>
        <w:t>Scenario C - Recovery</w:t>
      </w:r>
    </w:p>
    <w:p>
      <w:pPr>
        <w:ind w:left="360"/>
      </w:pPr>
      <w:r>
        <w:rPr>
          <w:rFonts w:ascii="Consolas" w:hAnsi="Consolas"/>
          <w:sz w:val="17"/>
        </w:rPr>
        <w:t xml:space="preserve"> 12. Restart the old leader.</w:t>
      </w:r>
    </w:p>
    <w:p>
      <w:pPr>
        <w:ind w:left="360"/>
      </w:pPr>
      <w:r>
        <w:rPr>
          <w:rFonts w:ascii="Consolas" w:hAnsi="Consolas"/>
          <w:sz w:val="17"/>
        </w:rPr>
        <w:t xml:space="preserve"> 13. Show follower catch-up (log index/commit index).</w:t>
      </w:r>
    </w:p>
    <w:p>
      <w:pPr>
        <w:ind w:left="360"/>
      </w:pPr>
      <w:r>
        <w:rPr>
          <w:rFonts w:ascii="Consolas" w:hAnsi="Consolas"/>
          <w:sz w:val="17"/>
        </w:rPr>
        <w:t xml:space="preserve"> 14. Verify convergence across all nodes.</w:t>
      </w:r>
    </w:p>
    <w:p>
      <w:pPr>
        <w:ind w:left="360"/>
      </w:pPr>
      <w:r>
        <w:rPr>
          <w:rFonts w:ascii="Consolas" w:hAnsi="Consolas"/>
          <w:sz w:val="17"/>
        </w:rPr>
      </w:r>
    </w:p>
    <w:p>
      <w:pPr>
        <w:ind w:left="360"/>
      </w:pPr>
      <w:r>
        <w:rPr>
          <w:rFonts w:ascii="Consolas" w:hAnsi="Consolas"/>
          <w:sz w:val="17"/>
        </w:rPr>
        <w:t>Scenario D - Quorum boundary</w:t>
      </w:r>
    </w:p>
    <w:p>
      <w:pPr>
        <w:ind w:left="360"/>
      </w:pPr>
      <w:r>
        <w:rPr>
          <w:rFonts w:ascii="Consolas" w:hAnsi="Consolas"/>
          <w:sz w:val="17"/>
        </w:rPr>
        <w:t xml:space="preserve"> 15. Kill enough nodes to lose majority.</w:t>
      </w:r>
    </w:p>
    <w:p>
      <w:pPr>
        <w:ind w:left="360"/>
      </w:pPr>
      <w:r>
        <w:rPr>
          <w:rFonts w:ascii="Consolas" w:hAnsi="Consolas"/>
          <w:sz w:val="17"/>
        </w:rPr>
        <w:t xml:space="preserve"> 16. Show that new writes cannot commit.</w:t>
      </w:r>
    </w:p>
    <w:p>
      <w:pPr>
        <w:ind w:left="360"/>
      </w:pPr>
      <w:r>
        <w:rPr>
          <w:rFonts w:ascii="Consolas" w:hAnsi="Consolas"/>
          <w:sz w:val="17"/>
        </w:rPr>
        <w:t xml:space="preserve"> 17. Restore quorum.</w:t>
      </w:r>
    </w:p>
    <w:p>
      <w:pPr>
        <w:ind w:left="360"/>
      </w:pPr>
      <w:r>
        <w:rPr>
          <w:rFonts w:ascii="Consolas" w:hAnsi="Consolas"/>
          <w:sz w:val="17"/>
        </w:rPr>
        <w:t xml:space="preserve"> 18. Show operation resumes and state converges.</w:t>
      </w:r>
    </w:p>
    <w:p>
      <w:pPr>
        <w:pStyle w:val="Heading1"/>
      </w:pPr>
      <w:r>
        <w:t>18. Scope Control and Risks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Risk</w:t>
            </w:r>
          </w:p>
        </w:tc>
        <w:tc>
          <w:tcPr>
            <w:tcW w:type="dxa" w:w="5040"/>
            <w:vAlign w:val="center"/>
            <w:shd w:fill="D9EAF7"/>
          </w:tcPr>
          <w:p>
            <w:r/>
            <w:r>
              <w:rPr>
                <w:b/>
                <w:sz w:val="18"/>
              </w:rPr>
              <w:t>Control</w:t>
            </w:r>
          </w:p>
        </w:tc>
      </w:tr>
      <w:tr>
        <w:tc>
          <w:tcPr>
            <w:tcW w:type="dxa" w:w="5040"/>
            <w:vAlign w:val="center"/>
          </w:tcPr>
          <w:p>
            <w:r/>
            <w:r>
              <w:rPr>
                <w:b w:val="0"/>
                <w:sz w:val="18"/>
              </w:rPr>
              <w:t>Raft becomes too large</w:t>
            </w:r>
          </w:p>
        </w:tc>
        <w:tc>
          <w:tcPr>
            <w:tcW w:type="dxa" w:w="5040"/>
            <w:vAlign w:val="center"/>
          </w:tcPr>
          <w:p>
            <w:r/>
            <w:r>
              <w:rPr>
                <w:b w:val="0"/>
                <w:sz w:val="18"/>
              </w:rPr>
              <w:t>Implement only the Raft features necessary for leader election, replication, commitment, failure detection and recovery. Defer snapshots/log compaction unless needed.</w:t>
            </w:r>
          </w:p>
        </w:tc>
      </w:tr>
      <w:tr>
        <w:tc>
          <w:tcPr>
            <w:tcW w:type="dxa" w:w="5040"/>
            <w:vAlign w:val="center"/>
          </w:tcPr>
          <w:p>
            <w:r/>
            <w:r>
              <w:rPr>
                <w:b w:val="0"/>
                <w:sz w:val="18"/>
              </w:rPr>
              <w:t>UI consumes time</w:t>
            </w:r>
          </w:p>
        </w:tc>
        <w:tc>
          <w:tcPr>
            <w:tcW w:type="dxa" w:w="5040"/>
            <w:vAlign w:val="center"/>
          </w:tcPr>
          <w:p>
            <w:r/>
            <w:r>
              <w:rPr>
                <w:b w:val="0"/>
                <w:sz w:val="18"/>
              </w:rPr>
              <w:t>Keep UI simple; use a small web client/dashboard or CLI plus status endpoint.</w:t>
            </w:r>
          </w:p>
        </w:tc>
      </w:tr>
      <w:tr>
        <w:tc>
          <w:tcPr>
            <w:tcW w:type="dxa" w:w="5040"/>
            <w:vAlign w:val="center"/>
          </w:tcPr>
          <w:p>
            <w:r/>
            <w:r>
              <w:rPr>
                <w:b w:val="0"/>
                <w:sz w:val="18"/>
              </w:rPr>
              <w:t>LLM consumes CPU/time</w:t>
            </w:r>
          </w:p>
        </w:tc>
        <w:tc>
          <w:tcPr>
            <w:tcW w:type="dxa" w:w="5040"/>
            <w:vAlign w:val="center"/>
          </w:tcPr>
          <w:p>
            <w:r/>
            <w:r>
              <w:rPr>
                <w:b w:val="0"/>
                <w:sz w:val="18"/>
              </w:rPr>
              <w:t>Use small model, bounded context and on-demand calls; never put inference on Raft critical path.</w:t>
            </w:r>
          </w:p>
        </w:tc>
      </w:tr>
      <w:tr>
        <w:tc>
          <w:tcPr>
            <w:tcW w:type="dxa" w:w="5040"/>
            <w:vAlign w:val="center"/>
          </w:tcPr>
          <w:p>
            <w:r/>
            <w:r>
              <w:rPr>
                <w:b w:val="0"/>
                <w:sz w:val="18"/>
              </w:rPr>
              <w:t>File sharing becomes storage project</w:t>
            </w:r>
          </w:p>
        </w:tc>
        <w:tc>
          <w:tcPr>
            <w:tcW w:type="dxa" w:w="5040"/>
            <w:vAlign w:val="center"/>
          </w:tcPr>
          <w:p>
            <w:r/>
            <w:r>
              <w:rPr>
                <w:b w:val="0"/>
                <w:sz w:val="18"/>
              </w:rPr>
              <w:t>Replicate file metadata through Raft and keep actual file bytes outside the consensus log.</w:t>
            </w:r>
          </w:p>
        </w:tc>
      </w:tr>
      <w:tr>
        <w:tc>
          <w:tcPr>
            <w:tcW w:type="dxa" w:w="5040"/>
            <w:vAlign w:val="center"/>
          </w:tcPr>
          <w:p>
            <w:r/>
            <w:r>
              <w:rPr>
                <w:b w:val="0"/>
                <w:sz w:val="18"/>
              </w:rPr>
              <w:t>Too many containers make debugging hard</w:t>
            </w:r>
          </w:p>
        </w:tc>
        <w:tc>
          <w:tcPr>
            <w:tcW w:type="dxa" w:w="5040"/>
            <w:vAlign w:val="center"/>
          </w:tcPr>
          <w:p>
            <w:r/>
            <w:r>
              <w:rPr>
                <w:b w:val="0"/>
                <w:sz w:val="18"/>
              </w:rPr>
              <w:t>Start with 3 nodes, then scale to 5, then 6+; automate startup and test execution.</w:t>
            </w:r>
          </w:p>
        </w:tc>
      </w:tr>
      <w:tr>
        <w:tc>
          <w:tcPr>
            <w:tcW w:type="dxa" w:w="5040"/>
            <w:vAlign w:val="center"/>
          </w:tcPr>
          <w:p>
            <w:r/>
            <w:r>
              <w:rPr>
                <w:b w:val="0"/>
                <w:sz w:val="18"/>
              </w:rPr>
              <w:t>Kubernetes distraction</w:t>
            </w:r>
          </w:p>
        </w:tc>
        <w:tc>
          <w:tcPr>
            <w:tcW w:type="dxa" w:w="5040"/>
            <w:vAlign w:val="center"/>
          </w:tcPr>
          <w:p>
            <w:r/>
            <w:r>
              <w:rPr>
                <w:b w:val="0"/>
                <w:sz w:val="18"/>
              </w:rPr>
              <w:t>Treat Kubernetes as optional deployment polish only after the Docker/Compose solution passes all tests.</w:t>
            </w:r>
          </w:p>
        </w:tc>
      </w:tr>
    </w:tbl>
    <w:p>
      <w:pPr>
        <w:pStyle w:val="Heading1"/>
      </w:pPr>
      <w:r>
        <w:t>19. Definition of Done</w:t>
      </w:r>
    </w:p>
    <w:p>
      <w:pPr>
        <w:pStyle w:val="ListBullet"/>
      </w:pPr>
      <w:r>
        <w:t>All inter-service communication is gRPC and implementation is Python.</w:t>
      </w:r>
    </w:p>
    <w:p>
      <w:pPr>
        <w:pStyle w:val="ListBullet"/>
      </w:pPr>
      <w:r>
        <w:t>At least one repeatable deployment can start a multi-node cluster from scratch.</w:t>
      </w:r>
    </w:p>
    <w:p>
      <w:pPr>
        <w:pStyle w:val="ListBullet"/>
      </w:pPr>
      <w:r>
        <w:t>Clients can connect to different application nodes.</w:t>
      </w:r>
    </w:p>
    <w:p>
      <w:pPr>
        <w:pStyle w:val="ListBullet"/>
      </w:pPr>
      <w:r>
        <w:t>Followers can forward write requests to the leader.</w:t>
      </w:r>
    </w:p>
    <w:p>
      <w:pPr>
        <w:pStyle w:val="ListBullet"/>
      </w:pPr>
      <w:r>
        <w:t>Raft leader election, RequestVote, AppendEntries, commit and recovery work in automated tests.</w:t>
      </w:r>
    </w:p>
    <w:p>
      <w:pPr>
        <w:pStyle w:val="ListBullet"/>
      </w:pPr>
      <w:r>
        <w:t>Concurrent messages produce one consistent committed order across replicas.</w:t>
      </w:r>
    </w:p>
    <w:p>
      <w:pPr>
        <w:pStyle w:val="ListBullet"/>
      </w:pPr>
      <w:r>
        <w:t>Leader failure and follower failure scenarios are demonstrated.</w:t>
      </w:r>
    </w:p>
    <w:p>
      <w:pPr>
        <w:pStyle w:val="ListBullet"/>
      </w:pPr>
      <w:r>
        <w:t>Failed nodes recover and catch up.</w:t>
      </w:r>
    </w:p>
    <w:p>
      <w:pPr>
        <w:pStyle w:val="ListBullet"/>
      </w:pPr>
      <w:r>
        <w:t>LLM server is separate and implements smart replies, summary, and contextual suggestions.</w:t>
      </w:r>
    </w:p>
    <w:p>
      <w:pPr>
        <w:pStyle w:val="ListBullet"/>
      </w:pPr>
      <w:r>
        <w:t>Automated stress/failure scripts generate measurable evidence rather than relying only on screenshots/manual inspection.</w:t>
      </w:r>
    </w:p>
    <w:p>
      <w:pPr>
        <w:pStyle w:val="ListBullet"/>
      </w:pPr>
      <w:r>
        <w:t>README documents setup, deployment, usage, architecture, test commands and results.</w:t>
      </w:r>
    </w:p>
    <w:p>
      <w:pPr>
        <w:pStyle w:val="Heading1"/>
      </w:pPr>
      <w:r>
        <w:t>20. References / Source Notes</w:t>
      </w:r>
    </w:p>
    <w:p>
      <w:r>
        <w:t>Primary course source: Advanced Operating Systems (CS G623), Project Assignment 2026-27, user-provided PDF. The selected project is Option E: Distributed Real-time Chat and Collaboration Tool. The assignment specifies gRPC, Python, Raft, a separate CPU-optimized local LLM, the required chat/AI functions, expected RPC signatures, milestone objectives, and submission requirements. Relevant citations in this document use the source markers from the uploaded assignment.</w:t>
      </w:r>
    </w:p>
    <w:p>
      <w:r>
        <w:t>External deployment references checked for this plan: Docker Compose documentation (multi-container lifecycle, healthchecks, scaling) and Kubernetes documentation on the 2026 transition from Kubernetes Dashboard to Headlamp. These sources were consulted only for the optional deployment/UI recommendation.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Distributed Real-time Chat and Collaboration Tool -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